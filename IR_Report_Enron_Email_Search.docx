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D57FD" w14:textId="45DB4BCD" w:rsidR="00E05AAB" w:rsidRPr="00F5161B" w:rsidRDefault="006616D2" w:rsidP="00F5161B">
      <w:pPr>
        <w:spacing w:after="240"/>
        <w:jc w:val="center"/>
      </w:pPr>
      <w:r>
        <w:rPr>
          <w:b/>
          <w:color w:val="1B365D"/>
          <w:sz w:val="40"/>
        </w:rPr>
        <w:t xml:space="preserve">Title : Comparative Performance Evaluation of TF-IDF and Okapi BM25 Ranking for Enron E-mail Search</w:t>
      </w:r>
    </w:p>
    <w:tbl>
      <w:tblPr>
        <w:tblStyle w:val="TableGrid"/>
        <w:tblW w:w="0" w:type="auto"/>
        <w:jc w:val="center"/>
        <w:tblLook w:val="04A0" w:firstRow="1" w:lastRow="0" w:firstColumn="1" w:lastColumn="0" w:noHBand="0" w:noVBand="1"/>
      </w:tblPr>
      <w:tblGrid>
        <w:gridCol w:w="2409"/>
        <w:gridCol w:w="2106"/>
        <w:gridCol w:w="3870"/>
      </w:tblGrid>
      <w:tr w:rsidR="00E05AAB" w14:paraId="4B42A466" w14:textId="77777777" w:rsidTr="00E05AAB">
        <w:trPr>
          <w:jc w:val="center"/>
        </w:trPr>
        <w:tc>
          <w:tcPr>
            <w:tcW w:w="2409" w:type="dxa"/>
          </w:tcPr>
          <w:p w14:paraId="660D7A92" w14:textId="77777777" w:rsidR="00E05AAB" w:rsidRDefault="00E05AAB" w:rsidP="007912C3">
            <w:pPr>
              <w:spacing w:before="240" w:after="240"/>
              <w:jc w:val="center"/>
              <w:rPr>
                <w:b/>
                <w:sz w:val="28"/>
              </w:rPr>
            </w:pPr>
            <w:r>
              <w:rPr>
                <w:b/>
                <w:sz w:val="28"/>
              </w:rPr>
              <w:t xml:space="preserve">Students Name </w:t>
            </w:r>
          </w:p>
          <w:p w14:paraId="2E24309F" w14:textId="77777777" w:rsidR="00E05AAB" w:rsidRDefault="00E05AAB" w:rsidP="007912C3">
            <w:pPr>
              <w:spacing w:before="240" w:after="240"/>
              <w:jc w:val="center"/>
            </w:pPr>
          </w:p>
        </w:tc>
        <w:tc>
          <w:tcPr>
            <w:tcW w:w="2106" w:type="dxa"/>
          </w:tcPr>
          <w:p w14:paraId="3D6A07B9" w14:textId="77777777" w:rsidR="00E05AAB" w:rsidRDefault="00E05AAB" w:rsidP="007912C3">
            <w:pPr>
              <w:spacing w:before="240" w:after="240"/>
              <w:jc w:val="center"/>
              <w:rPr>
                <w:b/>
                <w:sz w:val="28"/>
              </w:rPr>
            </w:pPr>
            <w:r>
              <w:rPr>
                <w:b/>
                <w:sz w:val="28"/>
              </w:rPr>
              <w:t>Registration No.</w:t>
            </w:r>
          </w:p>
          <w:p w14:paraId="27B71462" w14:textId="77777777" w:rsidR="00E05AAB" w:rsidRDefault="00E05AAB" w:rsidP="007912C3">
            <w:pPr>
              <w:spacing w:before="240" w:after="240"/>
              <w:jc w:val="center"/>
            </w:pPr>
          </w:p>
        </w:tc>
        <w:tc>
          <w:tcPr>
            <w:tcW w:w="3870" w:type="dxa"/>
          </w:tcPr>
          <w:p w14:paraId="3595B4B7" w14:textId="77777777" w:rsidR="00E05AAB" w:rsidRDefault="00E05AAB" w:rsidP="007912C3">
            <w:pPr>
              <w:spacing w:before="240" w:after="240"/>
              <w:jc w:val="center"/>
            </w:pPr>
            <w:r>
              <w:rPr>
                <w:b/>
                <w:sz w:val="28"/>
              </w:rPr>
              <w:t>Email-id</w:t>
            </w:r>
          </w:p>
        </w:tc>
      </w:tr>
      <w:tr w:rsidR="00E05AAB" w14:paraId="7BE5E37D" w14:textId="77777777" w:rsidTr="00E05AAB">
        <w:trPr>
          <w:jc w:val="center"/>
        </w:trPr>
        <w:tc>
          <w:tcPr>
            <w:tcW w:w="2409" w:type="dxa"/>
          </w:tcPr>
          <w:p w14:paraId="56A9C7AD" w14:textId="77777777" w:rsidR="00E05AAB" w:rsidRDefault="00E05AAB" w:rsidP="007912C3">
            <w:pPr>
              <w:spacing w:before="240" w:after="240"/>
              <w:jc w:val="center"/>
            </w:pPr>
            <w:r>
              <w:rPr>
                <w:sz w:val="22"/>
              </w:rPr>
              <w:t xml:space="preserve">Tanay Anand</w:t>
            </w:r>
          </w:p>
        </w:tc>
        <w:tc>
          <w:tcPr>
            <w:tcW w:w="2106" w:type="dxa"/>
          </w:tcPr>
          <w:p w14:paraId="4A5E23E5" w14:textId="77777777" w:rsidR="00E05AAB" w:rsidRDefault="00E05AAB" w:rsidP="007912C3">
            <w:pPr>
              <w:spacing w:before="240" w:after="240"/>
              <w:jc w:val="center"/>
            </w:pPr>
            <w:r>
              <w:rPr>
                <w:sz w:val="22"/>
              </w:rPr>
              <w:t xml:space="preserve">23FE10CSE00476</w:t>
            </w:r>
          </w:p>
        </w:tc>
        <w:tc>
          <w:tcPr>
            <w:tcW w:w="3870" w:type="dxa"/>
          </w:tcPr>
          <w:p w14:paraId="1893DF30" w14:textId="77777777" w:rsidR="00E05AAB" w:rsidRDefault="00E05AAB" w:rsidP="007912C3">
            <w:pPr>
              <w:spacing w:before="240" w:after="240"/>
              <w:jc w:val="center"/>
            </w:pPr>
          </w:p>
        </w:tc>
      </w:tr>
      <w:tr w:rsidR="00E05AAB" w14:paraId="10CA91DC" w14:textId="77777777" w:rsidTr="00E05AAB">
        <w:trPr>
          <w:jc w:val="center"/>
        </w:trPr>
        <w:tc>
          <w:tcPr>
            <w:tcW w:w="2409" w:type="dxa"/>
          </w:tcPr>
          <w:p w14:paraId="3D55354F" w14:textId="77777777" w:rsidR="00E05AAB" w:rsidRDefault="00E05AAB" w:rsidP="007912C3">
            <w:pPr>
              <w:spacing w:before="240" w:after="240"/>
              <w:jc w:val="center"/>
            </w:pPr>
            <w:r>
              <w:rPr>
                <w:sz w:val="22"/>
              </w:rPr>
              <w:t xml:space="preserve">Priyanshu Paul</w:t>
            </w:r>
          </w:p>
        </w:tc>
        <w:tc>
          <w:tcPr>
            <w:tcW w:w="2106" w:type="dxa"/>
          </w:tcPr>
          <w:p w14:paraId="08EAFE21" w14:textId="77777777" w:rsidR="00E05AAB" w:rsidRDefault="00E05AAB" w:rsidP="007912C3">
            <w:pPr>
              <w:spacing w:before="240" w:after="240"/>
              <w:jc w:val="center"/>
            </w:pPr>
            <w:r>
              <w:rPr>
                <w:sz w:val="22"/>
              </w:rPr>
              <w:t xml:space="preserve">23FE10CSE00780</w:t>
            </w:r>
          </w:p>
        </w:tc>
        <w:tc>
          <w:tcPr>
            <w:tcW w:w="3870" w:type="dxa"/>
          </w:tcPr>
          <w:p w14:paraId="3A23F714" w14:textId="77777777" w:rsidR="00E05AAB" w:rsidRDefault="00E05AAB" w:rsidP="007912C3">
            <w:pPr>
              <w:spacing w:before="240" w:after="240"/>
              <w:jc w:val="center"/>
            </w:pPr>
          </w:p>
        </w:tc>
      </w:tr>
      <w:tr w:rsidR="00E05AAB" w14:paraId="2954D8AC" w14:textId="77777777" w:rsidTr="00E05AAB">
        <w:trPr>
          <w:jc w:val="center"/>
        </w:trPr>
        <w:tc>
          <w:tcPr>
            <w:tcW w:w="2409" w:type="dxa"/>
          </w:tcPr>
          <w:p w14:paraId="464A655C" w14:textId="77777777" w:rsidR="00E05AAB" w:rsidRDefault="00E05AAB" w:rsidP="007912C3">
            <w:pPr>
              <w:spacing w:before="240" w:after="240"/>
              <w:jc w:val="center"/>
            </w:pPr>
            <w:r>
              <w:rPr>
                <w:sz w:val="22"/>
              </w:rPr>
              <w:t xml:space="preserve">Jiya Tejwani</w:t>
            </w:r>
          </w:p>
        </w:tc>
        <w:tc>
          <w:tcPr>
            <w:tcW w:w="2106" w:type="dxa"/>
          </w:tcPr>
          <w:p w14:paraId="2F1F5C5B" w14:textId="77777777" w:rsidR="00E05AAB" w:rsidRDefault="00E05AAB" w:rsidP="007912C3">
            <w:pPr>
              <w:spacing w:before="240" w:after="240"/>
              <w:jc w:val="center"/>
            </w:pPr>
            <w:r>
              <w:rPr>
                <w:sz w:val="22"/>
              </w:rPr>
              <w:t xml:space="preserve">23FE10CSE00013</w:t>
            </w:r>
          </w:p>
        </w:tc>
        <w:tc>
          <w:tcPr>
            <w:tcW w:w="3870" w:type="dxa"/>
          </w:tcPr>
          <w:p w14:paraId="6126D20B" w14:textId="77777777" w:rsidR="00E05AAB" w:rsidRDefault="00E05AAB" w:rsidP="007912C3">
            <w:pPr>
              <w:spacing w:before="240" w:after="240"/>
              <w:jc w:val="center"/>
            </w:pPr>
          </w:p>
        </w:tc>
      </w:tr>
    </w:tbl>
    <w:p>
      <w:pPr>
        <w:spacing w:before="200" w:after="120"/>
        <w:jc w:val="center"/>
      </w:pPr>
      <w:r>
        <w:rPr>
          <w:color w:val="1B365D"/>
        </w:rPr>
        <w:t xml:space="preserve">Under the supervision of </w:t>
      </w:r>
      <w:r>
        <w:rPr>
          <w:b/>
          <w:color w:val="1B365D"/>
        </w:rPr>
        <w:t xml:space="preserve">Prof. Shweta Sharma</w:t>
      </w:r>
    </w:p>
    <w:p w14:paraId="4C0402F7" w14:textId="4764FDAC" w:rsidR="00E05AAB" w:rsidRDefault="00E05AAB">
      <w:pPr>
        <w:spacing w:after="360"/>
        <w:jc w:val="center"/>
      </w:pPr>
    </w:p>
    <w:tbl>
      <w:tblPr>
        <w:tblW w:w="0" w:type="auto"/>
        <w:jc w:val="center"/>
        <w:tblLook w:val="04A0" w:firstRow="1" w:lastRow="0" w:firstColumn="1" w:lastColumn="0" w:noHBand="0" w:noVBand="1"/>
      </w:tblPr>
      <w:tblGrid>
        <w:gridCol w:w="9360"/>
      </w:tblGrid>
      <w:tr w:rsidR="00B24390" w14:paraId="5E71C5E5" w14:textId="77777777">
        <w:trPr>
          <w:jc w:val="center"/>
        </w:trPr>
        <w:tc>
          <w:tcPr>
            <w:tcW w:w="9360" w:type="dxa"/>
            <w:tcBorders>
              <w:left w:val="single" w:sz="24" w:space="0" w:color="1B365D"/>
            </w:tcBorders>
            <w:shd w:val="clear" w:color="auto" w:fill="F4F6F8"/>
          </w:tcPr>
          <w:p w14:paraId="4449CE07" w14:textId="77777777" w:rsidR="00B24390" w:rsidRDefault="00000000">
            <w:pPr>
              <w:spacing w:before="120" w:after="120"/>
              <w:ind w:left="144" w:right="144"/>
            </w:pPr>
            <w:r>
              <w:rPr>
                <w:b/>
                <w:color w:val="1B365D"/>
              </w:rPr>
              <w:t xml:space="preserve">Abstract — </w:t>
            </w:r>
            <w:r>
              <w:t>Lexical ranking functions remain the backbone of practical search systems. This project builds a complete search engine over the Enron e-mail corpus (517,401 raw messages, 251,115 after de-duplication) and compares two classical ranking models implemented by us: TF-IDF with cosine similarity and Okapi BM25. Sparse CSR/CSC matrices shrink a 158-billion-cell term–document matrix from about 1.27 TB to 300 MB, and a Flask interface shows both rankings side by side. Because Enron has no relevance labels, the project’s own ranking functions are also evaluated on the Cranfield test collection against seven reference rankers. BM25 obtains the best nDCG@10 among lexical and probabilistic models (0.363 against 0.349 for TF-IDF), wins on 105 of 225 queries against 77, and is 1.5× faster; length normalisation accounts for most of its gain. On real e-mail, TF-IDF favours one- to ten-word replies while BM25 surfaces informative messages, at about 5 ms per query. Published BEIR and MS MARCO results confirm that BM25 remains competitive with neural retrievers when no in-domain training data is available.</w:t>
              <w:br/>
              <w:br/>
            </w:r>
            <w:r>
              <w:rPr>
                <w:b/>
                <w:color w:val="008080"/>
              </w:rPr>
              <w:t xml:space="preserve">Keywords: </w:t>
            </w:r>
            <w:r>
              <w:rPr>
                <w:i/>
              </w:rPr>
              <w:t>Information Retrieval · TF-IDF · Okapi BM25 · Inverted Index · Enron E-mail Corpus · Cranfield Dataset</w:t>
            </w:r>
          </w:p>
        </w:tc>
      </w:tr>
    </w:tbl>
    <w:p>
      <w:pPr>
        <w:keepNext/>
        <w:pageBreakBefore/>
        <w:spacing w:before="360" w:after="120"/>
      </w:pPr>
      <w:r>
        <w:rPr>
          <w:b/>
          <w:color w:val="1B365D"/>
          <w:sz w:val="30"/>
        </w:rPr>
        <w:t xml:space="preserve">1. Introduction</w:t>
      </w:r>
    </w:p>
    <w:p>
      <w:pPr>
        <w:spacing w:after="120"/>
        <w:jc w:val="both"/>
      </w:pPr>
      <w:r>
        <w:t xml:space="preserve">Information Retrieval (IR) is the problem of finding, in a large collection of documents, the few that best answer a user’s query, and showing them in a useful order. It sits behind web search, enterprise and e-mail search, legal e-discovery, and the retrieval step of Retrieval-Augmented Generation (RAG) systems. Whatever the application, the central question is the same: given a query, how should every document be scored so that the most relevant ones appear first?</w:t>
      </w:r>
    </w:p>
    <w:p>
      <w:pPr>
        <w:spacing w:after="120"/>
        <w:jc w:val="both"/>
      </w:pPr>
      <w:r>
        <w:t xml:space="preserve">The classical answer is lexical matching. Each document is reduced to the words it contains, an inverted index records which documents contain which words, and a ranking function turns word statistics into a score. Two ranking functions dominate this family. TF-IDF with cosine similarity, from the vector space model of the 1970s [1, 2], weights a word by how often it appears in a document and how rare it is in the collection. Okapi BM25, developed from the probabilistic relevance framework and refined at TREC in the 1990s [3, 4], keeps the same intuition but adds term-frequency saturation and a tunable document-length normalisation. BM25 is still the default ranking function of Lucene, Elasticsearch, OpenSearch and Solr.</w:t>
      </w:r>
    </w:p>
    <w:p>
      <w:pPr>
        <w:spacing w:after="120"/>
        <w:jc w:val="both"/>
      </w:pPr>
      <w:r>
        <w:t xml:space="preserve">TF-IDF has two known weaknesses. Its weight grows linearly with term frequency, so a document that simply repeats a query word can outrank a genuinely informative one, and its cosine normalisation divides by the full length of the document vector, which strongly favours very short documents. Both weaknesses matter for e-mail, where messages range from one-line replies to multi-page reports. Neural retrievers based on transformers capture meaning and synonyms, but they need trained models, GPUs and large vector indexes, and published benchmarks show that they often lose to BM25 on domains they were not trained on.</w:t>
      </w:r>
    </w:p>
    <w:p>
      <w:pPr>
        <w:spacing w:after="120"/>
        <w:jc w:val="both"/>
      </w:pPr>
      <w:r>
        <w:t xml:space="preserve">In this project we built a complete search engine for the Enron e-mail corpus, a real collection of 517,401 corporate e-mails, and used it to compare TF-IDF and BM25. Our contributions are:</w:t>
      </w:r>
    </w:p>
    <w:p>
      <w:pPr>
        <w:pStyle w:val="ListBullet"/>
        <w:spacing w:after="60"/>
        <w:jc w:val="both"/>
      </w:pPr>
      <w:r>
        <w:rPr>
          <w:b/>
          <w:color w:val="1B365D"/>
        </w:rPr>
        <w:t xml:space="preserve">Search engine: </w:t>
      </w:r>
      <w:r>
        <w:t xml:space="preserve">a parsing, de-duplication and indexing pipeline over 251,115 unique e-mails, with a Flask web interface that shows TF-IDF and BM25 results side by side.</w:t>
      </w:r>
    </w:p>
    <w:p>
      <w:pPr>
        <w:pStyle w:val="ListBullet"/>
        <w:spacing w:after="60"/>
        <w:jc w:val="both"/>
      </w:pPr>
      <w:r>
        <w:rPr>
          <w:b/>
          <w:color w:val="1B365D"/>
        </w:rPr>
        <w:t xml:space="preserve">Implementation: </w:t>
      </w:r>
      <w:r>
        <w:t xml:space="preserve">TF-IDF through scikit-learn and BM25 written from scratch in about fifteen lines of NumPy over a SciPy sparse inverted index.</w:t>
      </w:r>
    </w:p>
    <w:p>
      <w:pPr>
        <w:pStyle w:val="ListBullet"/>
        <w:spacing w:after="60"/>
        <w:jc w:val="both"/>
      </w:pPr>
      <w:r>
        <w:rPr>
          <w:b/>
          <w:color w:val="1B365D"/>
        </w:rPr>
        <w:t xml:space="preserve">Benchmark: </w:t>
      </w:r>
      <w:r>
        <w:t xml:space="preserve">an evaluation of the project’s own ranking functions, unchanged, against seven other rankers on the Cranfield test collection, with a BM25 parameter sweep and a per-query significance test.</w:t>
      </w:r>
    </w:p>
    <w:p>
      <w:pPr>
        <w:pStyle w:val="ListBullet"/>
        <w:spacing w:after="60"/>
        <w:jc w:val="both"/>
      </w:pPr>
      <w:r>
        <w:rPr>
          <w:b/>
          <w:color w:val="1B365D"/>
        </w:rPr>
        <w:t xml:space="preserve">Positioning: </w:t>
      </w:r>
      <w:r>
        <w:t xml:space="preserve">a comparison of our findings with published zero-shot (BEIR) and in-domain (MS MARCO) results for neural retrievers, including their latency and index-size costs.</w:t>
      </w:r>
    </w:p>
    <w:p>
      <w:pPr>
        <w:keepNext/>
        <w:pageBreakBefore/>
        <w:spacing w:before="360" w:after="120"/>
      </w:pPr>
      <w:r>
        <w:rPr>
          <w:b/>
          <w:color w:val="1B365D"/>
          <w:sz w:val="30"/>
        </w:rPr>
        <w:t xml:space="preserve">2. About Dataset</w:t>
      </w:r>
    </w:p>
    <w:p>
      <w:pPr>
        <w:keepNext/>
        <w:spacing w:before="240" w:after="80"/>
      </w:pPr>
      <w:r>
        <w:rPr>
          <w:b/>
          <w:color w:val="008080"/>
          <w:sz w:val="26"/>
        </w:rPr>
        <w:t xml:space="preserve">2.1 Visualization of dataset in form of graphs or tables and explanation of dataset using an example</w:t>
      </w:r>
    </w:p>
    <w:p>
      <w:pPr>
        <w:spacing w:after="120"/>
        <w:jc w:val="both"/>
      </w:pPr>
      <w:r>
        <w:rPr>
          <w:b/>
          <w:color w:val="1B365D"/>
        </w:rPr>
        <w:t xml:space="preserve">Enron e-mail corpus.</w:t>
      </w:r>
      <w:r>
        <w:t xml:space="preserve"> Enron, a large US energy company, collapsed in 2001 after an accounting fraud. During the investigation the US Federal Energy Regulatory Commission (FERC) made the e-mail of about 150 employees public. The corpus is the largest public collection of real corporate e-mail and is widely used for search, NLP and spam research [10]. We use the Kaggle release, a single 1.4 GB file, emails.csv, with one row per message (columns file and message). Table 1 summarises the collection and Figure 2 (left) shows the effect of de-duplication: Enron’s mail system stored the same message in several folders (sent, _sent_mail, all_documents), so roughly half of the rows are exact copies.</w:t>
      </w:r>
    </w:p>
    <w:p>
      <w:pPr>
        <w:keepNext/>
        <w:spacing w:before="160" w:after="80"/>
      </w:pPr>
      <w:r>
        <w:rPr>
          <w:b/>
          <w:color w:val="1B365D"/>
          <w:sz w:val="20"/>
        </w:rPr>
        <w:t xml:space="preserve">Table 1. Statistics of the two collections used in this project.</w:t>
      </w:r>
    </w:p>
    <w:tbl>
      <w:tblPr>
        <w:tblW w:w="9360" w:type="dxa"/>
        <w:jc w:val="center"/>
        <w:tblLayout w:type="fixed"/>
        <w:tblLook w:val="04A0" w:firstRow="1" w:lastRow="0" w:firstColumn="1" w:lastColumn="0" w:noHBand="0" w:noVBand="1"/>
      </w:tblPr>
      <w:tblGrid>
        <w:gridCol w:w="2400"/>
        <w:gridCol w:w="3480"/>
        <w:gridCol w:w="3480"/>
      </w:tblGrid>
      <w:tr>
        <w:trPr>
          <w:cantSplit/>
          <w:tblHeader/>
          <w:jc w:val="center"/>
        </w:trPr>
        <w:tc>
          <w:tcPr>
            <w:tcW w:w="2400" w:type="dxa"/>
            <w:tcBorders>
              <w:top w:val="single" w:sz="4" w:space="0" w:color="E0E0E0"/>
              <w:bottom w:val="single" w:sz="4" w:space="0" w:color="E0E0E0"/>
            </w:tcBorders>
            <w:shd w:val="clear" w:color="auto" w:fill="1B365D"/>
            <w:vAlign w:val="center"/>
          </w:tcPr>
          <w:p>
            <w:pPr>
              <w:keepNext/>
              <w:spacing w:before="60" w:after="60"/>
            </w:pPr>
            <w:r>
              <w:rPr>
                <w:b/>
                <w:color w:val="FFFFFF"/>
                <w:sz w:val="19"/>
              </w:rPr>
              <w:t xml:space="preserve">Property</w:t>
            </w:r>
          </w:p>
        </w:tc>
        <w:tc>
          <w:tcPr>
            <w:tcW w:w="3480" w:type="dxa"/>
            <w:tcBorders>
              <w:top w:val="single" w:sz="4" w:space="0" w:color="E0E0E0"/>
              <w:bottom w:val="single" w:sz="4" w:space="0" w:color="E0E0E0"/>
            </w:tcBorders>
            <w:shd w:val="clear" w:color="auto" w:fill="1B365D"/>
            <w:vAlign w:val="center"/>
          </w:tcPr>
          <w:p>
            <w:pPr>
              <w:keepNext/>
              <w:spacing w:before="60" w:after="60"/>
              <w:jc w:val="center"/>
            </w:pPr>
            <w:r>
              <w:rPr>
                <w:b/>
                <w:color w:val="FFFFFF"/>
                <w:sz w:val="19"/>
              </w:rPr>
              <w:t xml:space="preserve">Enron e-mail (search engine)</w:t>
            </w:r>
          </w:p>
        </w:tc>
        <w:tc>
          <w:tcPr>
            <w:tcW w:w="3480" w:type="dxa"/>
            <w:tcBorders>
              <w:top w:val="single" w:sz="4" w:space="0" w:color="E0E0E0"/>
              <w:bottom w:val="single" w:sz="4" w:space="0" w:color="E0E0E0"/>
            </w:tcBorders>
            <w:shd w:val="clear" w:color="auto" w:fill="1B365D"/>
            <w:vAlign w:val="center"/>
          </w:tcPr>
          <w:p>
            <w:pPr>
              <w:keepNext/>
              <w:spacing w:before="60" w:after="60"/>
              <w:jc w:val="center"/>
            </w:pPr>
            <w:r>
              <w:rPr>
                <w:b/>
                <w:color w:val="FFFFFF"/>
                <w:sz w:val="19"/>
              </w:rPr>
              <w:t xml:space="preserve">Cranfield (evaluation)</w:t>
            </w:r>
          </w:p>
        </w:tc>
      </w:tr>
      <w:tr>
        <w:trPr>
          <w:cantSplit/>
          <w:jc w:val="center"/>
        </w:trPr>
        <w:tc>
          <w:tcPr>
            <w:tcW w:w="2400" w:type="dxa"/>
            <w:tcBorders>
              <w:top w:val="single" w:sz="4" w:space="0" w:color="E0E0E0"/>
              <w:bottom w:val="single" w:sz="4" w:space="0" w:color="E0E0E0"/>
            </w:tcBorders>
            <w:shd w:val="clear" w:color="auto" w:fill="F9FAFB"/>
            <w:vAlign w:val="center"/>
          </w:tcPr>
          <w:p>
            <w:pPr>
              <w:keepNext/>
              <w:spacing w:before="60" w:after="60"/>
            </w:pPr>
            <w:r>
              <w:rPr>
                <w:b/>
                <w:color w:val="1B365D"/>
                <w:sz w:val="19"/>
              </w:rPr>
              <w:t xml:space="preserve">Documents</w:t>
            </w:r>
          </w:p>
        </w:tc>
        <w:tc>
          <w:tcPr>
            <w:tcW w:w="348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517,401 raw → 251,115 unique e-mails</w:t>
            </w:r>
          </w:p>
        </w:tc>
        <w:tc>
          <w:tcPr>
            <w:tcW w:w="348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1,400 aeronautics abstracts</w:t>
            </w:r>
          </w:p>
        </w:tc>
      </w:tr>
      <w:tr>
        <w:trPr>
          <w:cantSplit/>
          <w:jc w:val="center"/>
        </w:trPr>
        <w:tc>
          <w:tcPr>
            <w:tcW w:w="2400" w:type="dxa"/>
            <w:tcBorders>
              <w:top w:val="single" w:sz="4" w:space="0" w:color="E0E0E0"/>
              <w:bottom w:val="single" w:sz="4" w:space="0" w:color="E0E0E0"/>
            </w:tcBorders>
            <w:shd w:val="clear" w:color="auto" w:fill="FFFFFF"/>
            <w:vAlign w:val="center"/>
          </w:tcPr>
          <w:p>
            <w:pPr>
              <w:keepNext/>
              <w:spacing w:before="60" w:after="60"/>
            </w:pPr>
            <w:r>
              <w:rPr>
                <w:b/>
                <w:color w:val="1B365D"/>
                <w:sz w:val="19"/>
              </w:rPr>
              <w:t xml:space="preserve">Queries</w:t>
            </w:r>
          </w:p>
        </w:tc>
        <w:tc>
          <w:tcPr>
            <w:tcW w:w="348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free-text user queries (no labels)</w:t>
            </w:r>
          </w:p>
        </w:tc>
        <w:tc>
          <w:tcPr>
            <w:tcW w:w="348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225 natural-language queries</w:t>
            </w:r>
          </w:p>
        </w:tc>
      </w:tr>
      <w:tr>
        <w:trPr>
          <w:cantSplit/>
          <w:jc w:val="center"/>
        </w:trPr>
        <w:tc>
          <w:tcPr>
            <w:tcW w:w="2400" w:type="dxa"/>
            <w:tcBorders>
              <w:top w:val="single" w:sz="4" w:space="0" w:color="E0E0E0"/>
              <w:bottom w:val="single" w:sz="4" w:space="0" w:color="E0E0E0"/>
            </w:tcBorders>
            <w:shd w:val="clear" w:color="auto" w:fill="F9FAFB"/>
            <w:vAlign w:val="center"/>
          </w:tcPr>
          <w:p>
            <w:pPr>
              <w:keepNext/>
              <w:spacing w:before="60" w:after="60"/>
            </w:pPr>
            <w:r>
              <w:rPr>
                <w:b/>
                <w:color w:val="1B365D"/>
                <w:sz w:val="19"/>
              </w:rPr>
              <w:t xml:space="preserve">Relevance judgements</w:t>
            </w:r>
          </w:p>
        </w:tc>
        <w:tc>
          <w:tcPr>
            <w:tcW w:w="348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none</w:t>
            </w:r>
          </w:p>
        </w:tc>
        <w:tc>
          <w:tcPr>
            <w:tcW w:w="348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1,612 human judgements</w:t>
            </w:r>
          </w:p>
        </w:tc>
      </w:tr>
      <w:tr>
        <w:trPr>
          <w:cantSplit/>
          <w:jc w:val="center"/>
        </w:trPr>
        <w:tc>
          <w:tcPr>
            <w:tcW w:w="2400" w:type="dxa"/>
            <w:tcBorders>
              <w:top w:val="single" w:sz="4" w:space="0" w:color="E0E0E0"/>
              <w:bottom w:val="single" w:sz="4" w:space="0" w:color="E0E0E0"/>
            </w:tcBorders>
            <w:shd w:val="clear" w:color="auto" w:fill="FFFFFF"/>
            <w:vAlign w:val="center"/>
          </w:tcPr>
          <w:p>
            <w:pPr>
              <w:keepNext/>
              <w:spacing w:before="60" w:after="60"/>
            </w:pPr>
            <w:r>
              <w:rPr>
                <w:b/>
                <w:color w:val="1B365D"/>
                <w:sz w:val="19"/>
              </w:rPr>
              <w:t xml:space="preserve">Vocabulary</w:t>
            </w:r>
          </w:p>
        </w:tc>
        <w:tc>
          <w:tcPr>
            <w:tcW w:w="348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631,253 unique terms</w:t>
            </w:r>
          </w:p>
        </w:tc>
        <w:tc>
          <w:tcPr>
            <w:tcW w:w="348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7,185 unique terms</w:t>
            </w:r>
          </w:p>
        </w:tc>
      </w:tr>
      <w:tr>
        <w:trPr>
          <w:cantSplit/>
          <w:jc w:val="center"/>
        </w:trPr>
        <w:tc>
          <w:tcPr>
            <w:tcW w:w="2400" w:type="dxa"/>
            <w:tcBorders>
              <w:top w:val="single" w:sz="4" w:space="0" w:color="E0E0E0"/>
              <w:bottom w:val="single" w:sz="4" w:space="0" w:color="E0E0E0"/>
            </w:tcBorders>
            <w:shd w:val="clear" w:color="auto" w:fill="F9FAFB"/>
            <w:vAlign w:val="center"/>
          </w:tcPr>
          <w:p>
            <w:pPr>
              <w:keepNext/>
              <w:spacing w:before="60" w:after="60"/>
            </w:pPr>
            <w:r>
              <w:rPr>
                <w:b/>
                <w:color w:val="1B365D"/>
                <w:sz w:val="19"/>
              </w:rPr>
              <w:t xml:space="preserve">Average length</w:t>
            </w:r>
          </w:p>
        </w:tc>
        <w:tc>
          <w:tcPr>
            <w:tcW w:w="348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97 distinct terms per e-mail</w:t>
            </w:r>
          </w:p>
        </w:tc>
        <w:tc>
          <w:tcPr>
            <w:tcW w:w="348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88 terms per abstract</w:t>
            </w:r>
          </w:p>
        </w:tc>
      </w:tr>
      <w:tr>
        <w:trPr>
          <w:cantSplit/>
          <w:jc w:val="center"/>
        </w:trPr>
        <w:tc>
          <w:tcPr>
            <w:tcW w:w="2400" w:type="dxa"/>
            <w:tcBorders>
              <w:top w:val="single" w:sz="4" w:space="0" w:color="E0E0E0"/>
              <w:bottom w:val="single" w:sz="4" w:space="0" w:color="E0E0E0"/>
            </w:tcBorders>
            <w:shd w:val="clear" w:color="auto" w:fill="FFFFFF"/>
            <w:vAlign w:val="center"/>
          </w:tcPr>
          <w:p>
            <w:pPr>
              <w:spacing w:before="60" w:after="60"/>
            </w:pPr>
            <w:r>
              <w:rPr>
                <w:b/>
                <w:color w:val="1B365D"/>
                <w:sz w:val="19"/>
              </w:rPr>
              <w:t xml:space="preserve">Size</w:t>
            </w:r>
          </w:p>
        </w:tc>
        <w:tc>
          <w:tcPr>
            <w:tcW w:w="3480" w:type="dxa"/>
            <w:tcBorders>
              <w:top w:val="single" w:sz="4" w:space="0" w:color="E0E0E0"/>
              <w:bottom w:val="single" w:sz="4" w:space="0" w:color="E0E0E0"/>
            </w:tcBorders>
            <w:shd w:val="clear" w:color="auto" w:fill="FFFFFF"/>
            <w:vAlign w:val="center"/>
          </w:tcPr>
          <w:p>
            <w:pPr>
              <w:spacing w:before="60" w:after="60"/>
              <w:jc w:val="center"/>
            </w:pPr>
            <w:r>
              <w:rPr>
                <w:sz w:val="19"/>
              </w:rPr>
              <w:t xml:space="preserve">1.4 GB CSV · 1.1 GB index</w:t>
            </w:r>
          </w:p>
        </w:tc>
        <w:tc>
          <w:tcPr>
            <w:tcW w:w="3480" w:type="dxa"/>
            <w:tcBorders>
              <w:top w:val="single" w:sz="4" w:space="0" w:color="E0E0E0"/>
              <w:bottom w:val="single" w:sz="4" w:space="0" w:color="E0E0E0"/>
            </w:tcBorders>
            <w:shd w:val="clear" w:color="auto" w:fill="FFFFFF"/>
            <w:vAlign w:val="center"/>
          </w:tcPr>
          <w:p>
            <w:pPr>
              <w:spacing w:before="60" w:after="60"/>
              <w:jc w:val="center"/>
            </w:pPr>
            <w:r>
              <w:rPr>
                <w:sz w:val="19"/>
              </w:rPr>
              <w:t xml:space="preserve">1.7 MB XML</w:t>
            </w:r>
          </w:p>
        </w:tc>
      </w:tr>
    </w:tbl>
    <w:p>
      <w:pPr>
        <w:spacing w:after="60"/>
      </w:pPr>
    </w:p>
    <w:p>
      <w:pPr>
        <w:spacing w:after="120"/>
        <w:jc w:val="both"/>
      </w:pPr>
      <w:r>
        <w:rPr>
          <w:b/>
          <w:color w:val="1B365D"/>
        </w:rPr>
        <w:t xml:space="preserve">Example.</w:t>
      </w:r>
      <w:r>
        <w:t xml:space="preserve"> A raw row of emails.csv contains the folder path and the full message with headers:</w:t>
      </w:r>
    </w:p>
    <w:tbl>
      <w:tblPr>
        <w:tblW w:w="0" w:type="auto"/>
        <w:jc w:val="center"/>
        <w:tblLook w:val="04A0" w:firstRow="1" w:lastRow="0" w:firstColumn="1" w:lastColumn="0" w:noHBand="0" w:noVBand="1"/>
      </w:tblPr>
      <w:tblGrid>
        <w:gridCol w:w="9360"/>
      </w:tblGrid>
      <w:tr>
        <w:trPr>
          <w:cantSplit/>
          <w:jc w:val="center"/>
        </w:trPr>
        <w:tc>
          <w:tcPr>
            <w:tcW w:w="9360" w:type="dxa"/>
            <w:tcBorders>
              <w:top w:val="single" w:sz="6" w:space="0" w:color="CCCCCC"/>
              <w:left w:val="single" w:sz="6" w:space="0" w:color="CCCCCC"/>
              <w:bottom w:val="single" w:sz="6" w:space="0" w:color="CCCCCC"/>
              <w:right w:val="single" w:sz="6" w:space="0" w:color="CCCCCC"/>
            </w:tcBorders>
            <w:shd w:val="clear" w:color="auto" w:fill="FAFAFA"/>
          </w:tcPr>
          <w:p>
            <w:pPr>
              <w:spacing w:before="160" w:after="160"/>
              <w:ind w:left="144" w:right="144"/>
            </w:pPr>
            <w:r>
              <w:rPr>
                <w:rFonts w:ascii="Consolas" w:hAnsi="Consolas"/>
                <w:color w:val="1B365D"/>
                <w:sz w:val="19"/>
              </w:rPr>
              <w:t xml:space="preserve">file:    allen-p/_sent_mail/1.</w:t>
              <w:br/>
              <w:t xml:space="preserve">message: Message-ID: &lt;18782981.1075855378110.JavaMail.evans@thyme&gt;</w:t>
              <w:br/>
              <w:t xml:space="preserve">         Date: Mon, 14 May 2001 16:39:00 -0700 (PDT)</w:t>
              <w:br/>
              <w:t xml:space="preserve">         From: phillip.allen@enron.com</w:t>
              <w:br/>
              <w:t xml:space="preserve">         To: tim.belden@enron.com</w:t>
              <w:br/>
              <w:t xml:space="preserve">         Subject:</w:t>
              <w:br/>
              <w:t xml:space="preserve">         Here is our forecast</w:t>
            </w:r>
          </w:p>
        </w:tc>
      </w:tr>
    </w:tbl>
    <w:p>
      <w:pPr>
        <w:spacing w:before="120" w:after="120"/>
        <w:jc w:val="both"/>
      </w:pPr>
      <w:r>
        <w:t xml:space="preserve">Python’s email module turns this into the record {from: phillip.allen@enron.com, to: tim.belden@enron.com, date: …, subject: “”, body: “Here is our forecast”}. The subject and body are concatenated and tokenised, so that the e-mail “Gas prices rising in California” becomes the terms [gas, prices, rising, california].</w:t>
      </w:r>
    </w:p>
    <w:p>
      <w:pPr>
        <w:spacing w:after="120"/>
        <w:jc w:val="both"/>
      </w:pPr>
      <w:r>
        <w:rPr>
          <w:b/>
          <w:color w:val="1B365D"/>
        </w:rPr>
        <w:t xml:space="preserve">Cranfield test collection.</w:t>
      </w:r>
      <w:r>
        <w:t xml:space="preserve"> Because Enron has no relevance labels, ranking quality cannot be measured on it directly. We therefore also use Cranfield, the classic IR test collection from the 1960s [9]: 1,400 abstracts of aeronautics papers, 225 queries and human relevance judgements. A typical query is “what similarity laws must be obeyed when constructing aeroelastic models of heated high speed aircraft”. Figure 2 (right) shows that Cranfield abstracts are fairly uniform in length (median 78 terms), which, as Section 4 shows, limits how much BM25’s length normalisation can help on this collection.</w:t>
      </w:r>
    </w:p>
    <w:p>
      <w:pPr>
        <w:keepNext/>
        <w:spacing w:before="120" w:after="0"/>
        <w:jc w:val="center"/>
      </w:pPr>
      <w:r>
        <w:drawing>
          <wp:inline distT="0" distB="0" distL="0" distR="0">
            <wp:extent cx="5120640" cy="2048256"/>
            <wp:docPr id="101" name="Figure 1" descr="fig2_data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1.png"/>
                    <pic:cNvPicPr/>
                  </pic:nvPicPr>
                  <pic:blipFill>
                    <a:blip r:embed="rIdImg1"/>
                    <a:stretch>
                      <a:fillRect/>
                    </a:stretch>
                  </pic:blipFill>
                  <pic:spPr>
                    <a:xfrm>
                      <a:off x="0" y="0"/>
                      <a:ext cx="5120640" cy="2048256"/>
                    </a:xfrm>
                    <a:prstGeom prst="rect">
                      <a:avLst/>
                    </a:prstGeom>
                  </pic:spPr>
                </pic:pic>
              </a:graphicData>
            </a:graphic>
          </wp:inline>
        </w:drawing>
      </w:r>
    </w:p>
    <w:p>
      <w:pPr>
        <w:spacing w:before="80" w:after="240"/>
        <w:jc w:val="center"/>
      </w:pPr>
      <w:r>
        <w:rPr>
          <w:i/>
          <w:color w:val="666666"/>
          <w:sz w:val="19"/>
        </w:rPr>
        <w:t xml:space="preserve">Figure 2: Left, Enron rows before and after removing exact duplicates. Right, length distribution of Cranfield abstracts.</w:t>
      </w:r>
    </w:p>
    <w:p>
      <w:pPr>
        <w:keepNext/>
        <w:pageBreakBefore/>
        <w:spacing w:before="360" w:after="120"/>
      </w:pPr>
      <w:r>
        <w:rPr>
          <w:b/>
          <w:color w:val="1B365D"/>
          <w:sz w:val="30"/>
        </w:rPr>
        <w:t xml:space="preserve">3. Methodology</w:t>
      </w:r>
    </w:p>
    <w:p>
      <w:pPr>
        <w:spacing w:after="120"/>
        <w:jc w:val="both"/>
      </w:pPr>
      <w:r>
        <w:t xml:space="preserve">The system has two phases. Indexing runs once, offline, and takes about 75 seconds on the full corpus. Searching runs on every query and takes a few milliseconds. Both ranking functions are applied to the same tokenised text, so any difference in their results comes from the ranking formula alone. The complete workflow is shown in Figure 1.</w:t>
      </w:r>
    </w:p>
    <w:tbl>
      <w:tblPr>
        <w:tblW w:w="0" w:type="auto"/>
        <w:jc w:val="center"/>
        <w:tblLook w:val="04A0" w:firstRow="1" w:lastRow="0" w:firstColumn="1" w:lastColumn="0" w:noHBand="0" w:noVBand="1"/>
      </w:tblPr>
      <w:tblGrid>
        <w:gridCol w:w="9360"/>
      </w:tblGrid>
      <w:tr>
        <w:trPr>
          <w:cantSplit/>
          <w:jc w:val="center"/>
        </w:trPr>
        <w:tc>
          <w:tcPr>
            <w:tcW w:w="9360" w:type="dxa"/>
            <w:tcBorders>
              <w:top w:val="single" w:sz="6" w:space="0" w:color="CCCCCC"/>
              <w:left w:val="single" w:sz="6" w:space="0" w:color="CCCCCC"/>
              <w:bottom w:val="single" w:sz="6" w:space="0" w:color="CCCCCC"/>
              <w:right w:val="single" w:sz="6" w:space="0" w:color="CCCCCC"/>
            </w:tcBorders>
            <w:shd w:val="clear" w:color="auto" w:fill="FAFAFA"/>
          </w:tcPr>
          <w:p>
            <w:pPr>
              <w:spacing w:before="160" w:after="160"/>
              <w:ind w:left="144" w:right="144"/>
              <w:jc w:val="center"/>
            </w:pPr>
            <w:r>
              <w:rPr>
                <w:rFonts w:ascii="Consolas" w:hAnsi="Consolas"/>
                <w:color w:val="1B365D"/>
                <w:sz w:val="19"/>
              </w:rPr>
              <w:t xml:space="preserve">[ emails.csv · 517,401 rows ]</w:t>
              <w:br/>
              <w:t xml:space="preserve">│  csv.DictReader</w:t>
              <w:br/>
              <w:t xml:space="preserve">▼</w:t>
              <w:br/>
              <w:t xml:space="preserve">[ Parse (email module) → De-duplicate (from, subject, body) ]</w:t>
              <w:br/>
              <w:t xml:space="preserve">│  251,115 unique e-mails</w:t>
              <w:br/>
              <w:t xml:space="preserve">▼</w:t>
              <w:br/>
              <w:t xml:space="preserve">[ Tokenise: lowercase · split · remove stop words ]</w:t>
              <w:br/>
              <w:t xml:space="preserve">┌──────────────┴──────────────┐</w:t>
              <w:br/>
              <w:t xml:space="preserve">▼                             ▼</w:t>
              <w:br/>
              <w:t xml:space="preserve">[ TfidfVectorizer ]          [ CountVectorizer ]</w:t>
              <w:br/>
              <w:t xml:space="preserve">  CSR matrix of               CSC matrix of counts</w:t>
              <w:br/>
              <w:t xml:space="preserve">  L2-normalised weights       + document lengths</w:t>
              <w:br/>
              <w:t xml:space="preserve">└──────────────┬──────────────┘</w:t>
              <w:br/>
              <w:t xml:space="preserve">▼</w:t>
              <w:br/>
              <w:t xml:space="preserve">[ pickle → index.pkl (1.1 GB), loaded once in 1.3 s ]</w:t>
              <w:br/>
              <w:t xml:space="preserve">│</w:t>
              <w:br/>
              <w:t xml:space="preserve">▼</w:t>
              <w:br/>
              <w:t xml:space="preserve">[ Query → search_tfidf() | search_bm25() → rank() → top 10 ]</w:t>
              <w:br/>
              <w:t xml:space="preserve">│</w:t>
              <w:br/>
              <w:t xml:space="preserve">▼</w:t>
              <w:br/>
              <w:t xml:space="preserve">[ Flask page: TF-IDF and BM25 columns, query terms highlighted ]</w:t>
            </w:r>
          </w:p>
        </w:tc>
      </w:tr>
    </w:tbl>
    <w:p>
      <w:pPr>
        <w:spacing w:before="80" w:after="240"/>
        <w:jc w:val="center"/>
      </w:pPr>
      <w:r>
        <w:rPr>
          <w:i/>
          <w:color w:val="666666"/>
          <w:sz w:val="19"/>
        </w:rPr>
        <w:t xml:space="preserve">Figure 1: Architecture of the Enron e-mail search engine, from raw CSV to side-by-side ranked results.</w:t>
      </w:r>
    </w:p>
    <w:p>
      <w:pPr>
        <w:keepNext/>
        <w:spacing w:before="240" w:after="80"/>
      </w:pPr>
      <w:r>
        <w:rPr>
          <w:b/>
          <w:color w:val="008080"/>
          <w:sz w:val="26"/>
        </w:rPr>
        <w:t xml:space="preserve">3.1 Preprocessing and Indexing</w:t>
      </w:r>
    </w:p>
    <w:p>
      <w:pPr>
        <w:spacing w:after="120"/>
        <w:jc w:val="both"/>
      </w:pPr>
      <w:r>
        <w:t xml:space="preserve">Each row is parsed with Python’s built-in email module into sender, recipients, date, subject and body. An e-mail is skipped when the triple (sender, subject, body) has already been seen, which removes the folder copies and reduces 517,401 rows to 251,115 messages. Subject and body are concatenated, lower-cased, split into word tokens and filtered with scikit-learn’s English stop-word list.</w:t>
      </w:r>
    </w:p>
    <w:p>
      <w:pPr>
        <w:spacing w:after="120"/>
        <w:jc w:val="both"/>
      </w:pPr>
      <w:r>
        <w:t xml:space="preserve">The resulting term–document matrix has 251,115 × 631,253 ≈ 158.5 billion cells, which would need about 1.27 TB as a dense array. Because an average e-mail uses only 97 distinct terms, 99.98 % of the cells are zero, and storing only the 24.5 million non-zero values in SciPy sparse matrices reduces the index to about 300 MB. TF-IDF uses Compressed Sparse Row (CSR) format, in which each e-mail’s weights are contiguous. BM25 uses Compressed Sparse Column (CSC) format, in which each term’s column lists exactly the e-mails that contain it, which is an inverted index. All objects are serialised with pickle so the web application can reload them in 1.3 seconds.</w:t>
      </w:r>
    </w:p>
    <w:p>
      <w:pPr>
        <w:keepNext/>
        <w:spacing w:before="240" w:after="80"/>
      </w:pPr>
      <w:r>
        <w:rPr>
          <w:b/>
          <w:color w:val="008080"/>
          <w:sz w:val="26"/>
        </w:rPr>
        <w:t xml:space="preserve">3.2 Ranking Models</w:t>
      </w:r>
    </w:p>
    <w:p>
      <w:pPr>
        <w:spacing w:after="120"/>
        <w:jc w:val="both"/>
      </w:pPr>
      <w:r>
        <w:t xml:space="preserve">The two ranking functions of the search engine are:</w:t>
      </w:r>
    </w:p>
    <w:p>
      <w:pPr>
        <w:pStyle w:val="ListBullet"/>
        <w:spacing w:after="60"/>
        <w:jc w:val="both"/>
      </w:pPr>
      <w:r>
        <w:rPr>
          <w:b/>
          <w:color w:val="1B365D"/>
        </w:rPr>
        <w:t xml:space="preserve">TF-IDF with cosine similarity: </w:t>
      </w:r>
      <w:r>
        <w:t xml:space="preserve">each term is weighted by tf × idf, with idf(t) = ln((1 + N) / (1 + df(t))) + 1, and each document vector is L2-normalised. The query is transformed the same way, and the score is the dot product of the two unit vectors, computed for all e-mails with one sparse matrix multiplication.</w:t>
      </w:r>
    </w:p>
    <w:p>
      <w:pPr>
        <w:pStyle w:val="ListBullet"/>
        <w:spacing w:after="60"/>
        <w:jc w:val="both"/>
      </w:pPr>
      <w:r>
        <w:rPr>
          <w:b/>
          <w:color w:val="1B365D"/>
        </w:rPr>
        <w:t xml:space="preserve">Okapi BM25: </w:t>
      </w:r>
      <w:r>
        <w:t xml:space="preserve">a probabilistic scoring function that sums a saturating, length-normalised term weight over the query terms (Section 3.3). Only e-mails in the posting lists of the query terms are scored.</w:t>
      </w:r>
    </w:p>
    <w:p>
      <w:pPr>
        <w:spacing w:after="120"/>
        <w:jc w:val="both"/>
      </w:pPr>
      <w:r>
        <w:t xml:space="preserve">For the benchmark we add six reference rankers that cover the rest of the classical landscape:</w:t>
      </w:r>
    </w:p>
    <w:p>
      <w:pPr>
        <w:pStyle w:val="ListBullet"/>
        <w:spacing w:after="60"/>
        <w:jc w:val="both"/>
      </w:pPr>
      <w:r>
        <w:rPr>
          <w:b/>
          <w:color w:val="1B365D"/>
        </w:rPr>
        <w:t xml:space="preserve">Boolean AND / OR: </w:t>
      </w:r>
      <w:r>
        <w:t xml:space="preserve">exact match without ranking; results are returned in document order.</w:t>
      </w:r>
    </w:p>
    <w:p>
      <w:pPr>
        <w:pStyle w:val="ListBullet"/>
        <w:spacing w:after="60"/>
        <w:jc w:val="both"/>
      </w:pPr>
      <w:r>
        <w:rPr>
          <w:b/>
          <w:color w:val="1B365D"/>
        </w:rPr>
        <w:t xml:space="preserve">Raw term frequency: </w:t>
      </w:r>
      <w:r>
        <w:t xml:space="preserve">dot product of raw counts, without IDF or normalisation.</w:t>
      </w:r>
    </w:p>
    <w:p>
      <w:pPr>
        <w:pStyle w:val="ListBullet"/>
        <w:spacing w:after="60"/>
        <w:jc w:val="both"/>
      </w:pPr>
      <w:r>
        <w:rPr>
          <w:b/>
          <w:color w:val="1B365D"/>
        </w:rPr>
        <w:t xml:space="preserve">BM25L and BM25+: </w:t>
      </w:r>
      <w:r>
        <w:t xml:space="preserve">BM25 variants that add a lower bound to the term weight to avoid over-penalising long documents (rank_bm25 implementations, δ defaults).</w:t>
      </w:r>
    </w:p>
    <w:p>
      <w:pPr>
        <w:pStyle w:val="ListBullet"/>
        <w:spacing w:after="60"/>
        <w:jc w:val="both"/>
      </w:pPr>
      <w:r>
        <w:rPr>
          <w:b/>
          <w:color w:val="1B365D"/>
        </w:rPr>
        <w:t xml:space="preserve">Query likelihood (Dirichlet): </w:t>
      </w:r>
      <w:r>
        <w:t xml:space="preserve">a language-model ranker scoring log P(q | d) with Dirichlet smoothing, μ = 1000 [7].</w:t>
      </w:r>
    </w:p>
    <w:p>
      <w:pPr>
        <w:pStyle w:val="ListBullet"/>
        <w:spacing w:after="60"/>
        <w:jc w:val="both"/>
      </w:pPr>
      <w:r>
        <w:rPr>
          <w:b/>
          <w:color w:val="1B365D"/>
        </w:rPr>
        <w:t xml:space="preserve">Latent Semantic Analysis (LSA): </w:t>
      </w:r>
      <w:r>
        <w:t xml:space="preserve">a 200-dimensional truncated SVD of the TF-IDF matrix, scored by cosine similarity in the latent space [8].</w:t>
      </w:r>
    </w:p>
    <w:p>
      <w:pPr>
        <w:keepNext/>
        <w:spacing w:before="240" w:after="80"/>
      </w:pPr>
      <w:r>
        <w:rPr>
          <w:b/>
          <w:color w:val="008080"/>
          <w:sz w:val="26"/>
        </w:rPr>
        <w:t xml:space="preserve">3.3 BM25 Formulation</w:t>
      </w:r>
    </w:p>
    <w:p>
      <w:pPr>
        <w:spacing w:after="120"/>
        <w:jc w:val="both"/>
      </w:pPr>
      <w:r>
        <w:t xml:space="preserve">For a query q and document d, BM25 is computed as:</w:t>
      </w:r>
    </w:p>
    <w:p>
      <w:pPr>
        <w:spacing w:before="120" w:after="120"/>
        <w:jc w:val="center"/>
      </w:pPr>
      <w:r>
        <w:rPr>
          <w:rFonts w:ascii="Cambria Math" w:hAnsi="Cambria Math"/>
          <w:b/>
          <w:color w:val="1B365D"/>
        </w:rPr>
        <w:t xml:space="preserve">BM25(q, d) = Σ_{t ∈ q}  IDF(t) · tf(t,d) · (k₁ + 1) / ( tf(t,d) + k₁ · (1 − b + b · |d| / avgdl) )</w:t>
      </w:r>
    </w:p>
    <w:p>
      <w:pPr>
        <w:spacing w:before="120" w:after="120"/>
        <w:jc w:val="center"/>
      </w:pPr>
      <w:r>
        <w:rPr>
          <w:rFonts w:ascii="Cambria Math" w:hAnsi="Cambria Math"/>
          <w:b/>
          <w:color w:val="1B365D"/>
        </w:rPr>
        <w:t xml:space="preserve">IDF(t) = ln( (N − df(t) + 0.5) / (df(t) + 0.5) + 1 )</w:t>
      </w:r>
    </w:p>
    <w:p>
      <w:pPr>
        <w:spacing w:after="120"/>
        <w:jc w:val="both"/>
      </w:pPr>
      <w:r>
        <w:t xml:space="preserve">Here tf(t,d) is the frequency of term t in d, |d| is the length of d in terms, avgdl is the average document length and N is the number of documents. The parameter k₁ (we use 1.5) controls saturation: because tf appears in both numerator and denominator, the weight of one term at average length approaches k₁ + 1 = 2.5 however often it is repeated, so 50 repetitions are worth only 2.43 times a single occurrence, against 50 times in TF-IDF. The parameter b (we use 0.75) controls length normalisation: a document is compared with the average length and penalised only partially, unlike cosine normalisation, which divides by the document’s own vector length.</w:t>
      </w:r>
    </w:p>
    <w:p>
      <w:pPr>
        <w:spacing w:after="120"/>
        <w:jc w:val="both"/>
      </w:pPr>
      <w:r>
        <w:rPr>
          <w:b/>
          <w:color w:val="1B365D"/>
        </w:rPr>
        <w:t xml:space="preserve">Worked example.</w:t>
      </w:r>
      <w:r>
        <w:t xml:space="preserve"> Consider three e-mails (subject + body) and the query “gas pipeline”: E0 “Gas prices” + “gas prices rising in california”, E1 “Pipeline” + “the gas pipeline is shut down”, and E2 “Lunch” + “pizza on friday”. Table 2 shows the term counts after tokenisation; “other” covers lunch, pizza and friday.</w:t>
      </w:r>
    </w:p>
    <w:p>
      <w:pPr>
        <w:keepNext/>
        <w:spacing w:before="160" w:after="80"/>
      </w:pPr>
      <w:r>
        <w:rPr>
          <w:b/>
          <w:color w:val="1B365D"/>
          <w:sz w:val="20"/>
        </w:rPr>
        <w:t xml:space="preserve">Table 2. Term counts of the worked example (stop words removed; avgdl = 4.33).</w:t>
      </w:r>
    </w:p>
    <w:tbl>
      <w:tblPr>
        <w:tblW w:w="9360" w:type="dxa"/>
        <w:jc w:val="center"/>
        <w:tblLayout w:type="fixed"/>
        <w:tblLook w:val="04A0" w:firstRow="1" w:lastRow="0" w:firstColumn="1" w:lastColumn="0" w:noHBand="0" w:noVBand="1"/>
      </w:tblPr>
      <w:tblGrid>
        <w:gridCol w:w="1000"/>
        <w:gridCol w:w="1000"/>
        <w:gridCol w:w="1160"/>
        <w:gridCol w:w="1000"/>
        <w:gridCol w:w="1000"/>
        <w:gridCol w:w="1360"/>
        <w:gridCol w:w="1000"/>
        <w:gridCol w:w="1000"/>
        <w:gridCol w:w="840"/>
      </w:tblGrid>
      <w:tr>
        <w:trPr>
          <w:cantSplit/>
          <w:tblHeader/>
          <w:jc w:val="center"/>
        </w:trPr>
        <w:tc>
          <w:tcPr>
            <w:tcW w:w="1000" w:type="dxa"/>
            <w:tcBorders>
              <w:top w:val="single" w:sz="4" w:space="0" w:color="E0E0E0"/>
              <w:bottom w:val="single" w:sz="4" w:space="0" w:color="E0E0E0"/>
            </w:tcBorders>
            <w:shd w:val="clear" w:color="auto" w:fill="1B365D"/>
            <w:vAlign w:val="center"/>
          </w:tcPr>
          <w:p>
            <w:pPr>
              <w:keepNext/>
              <w:spacing w:before="60" w:after="60"/>
            </w:pPr>
            <w:r>
              <w:rPr>
                <w:b/>
                <w:color w:val="FFFFFF"/>
                <w:sz w:val="19"/>
              </w:rPr>
              <w:t xml:space="preserve">E-mail</w:t>
            </w:r>
          </w:p>
        </w:tc>
        <w:tc>
          <w:tcPr>
            <w:tcW w:w="1000" w:type="dxa"/>
            <w:tcBorders>
              <w:top w:val="single" w:sz="4" w:space="0" w:color="E0E0E0"/>
              <w:bottom w:val="single" w:sz="4" w:space="0" w:color="E0E0E0"/>
            </w:tcBorders>
            <w:shd w:val="clear" w:color="auto" w:fill="1B365D"/>
            <w:vAlign w:val="center"/>
          </w:tcPr>
          <w:p>
            <w:pPr>
              <w:keepNext/>
              <w:spacing w:before="60" w:after="60"/>
              <w:jc w:val="center"/>
            </w:pPr>
            <w:r>
              <w:rPr>
                <w:b/>
                <w:color w:val="FFFFFF"/>
                <w:sz w:val="19"/>
              </w:rPr>
              <w:t xml:space="preserve">gas</w:t>
            </w:r>
          </w:p>
        </w:tc>
        <w:tc>
          <w:tcPr>
            <w:tcW w:w="1160" w:type="dxa"/>
            <w:tcBorders>
              <w:top w:val="single" w:sz="4" w:space="0" w:color="E0E0E0"/>
              <w:bottom w:val="single" w:sz="4" w:space="0" w:color="E0E0E0"/>
            </w:tcBorders>
            <w:shd w:val="clear" w:color="auto" w:fill="1B365D"/>
            <w:vAlign w:val="center"/>
          </w:tcPr>
          <w:p>
            <w:pPr>
              <w:keepNext/>
              <w:spacing w:before="60" w:after="60"/>
              <w:jc w:val="center"/>
            </w:pPr>
            <w:r>
              <w:rPr>
                <w:b/>
                <w:color w:val="FFFFFF"/>
                <w:sz w:val="19"/>
              </w:rPr>
              <w:t xml:space="preserve">pipeline</w:t>
            </w:r>
          </w:p>
        </w:tc>
        <w:tc>
          <w:tcPr>
            <w:tcW w:w="1000" w:type="dxa"/>
            <w:tcBorders>
              <w:top w:val="single" w:sz="4" w:space="0" w:color="E0E0E0"/>
              <w:bottom w:val="single" w:sz="4" w:space="0" w:color="E0E0E0"/>
            </w:tcBorders>
            <w:shd w:val="clear" w:color="auto" w:fill="1B365D"/>
            <w:vAlign w:val="center"/>
          </w:tcPr>
          <w:p>
            <w:pPr>
              <w:keepNext/>
              <w:spacing w:before="60" w:after="60"/>
              <w:jc w:val="center"/>
            </w:pPr>
            <w:r>
              <w:rPr>
                <w:b/>
                <w:color w:val="FFFFFF"/>
                <w:sz w:val="19"/>
              </w:rPr>
              <w:t xml:space="preserve">prices</w:t>
            </w:r>
          </w:p>
        </w:tc>
        <w:tc>
          <w:tcPr>
            <w:tcW w:w="1000" w:type="dxa"/>
            <w:tcBorders>
              <w:top w:val="single" w:sz="4" w:space="0" w:color="E0E0E0"/>
              <w:bottom w:val="single" w:sz="4" w:space="0" w:color="E0E0E0"/>
            </w:tcBorders>
            <w:shd w:val="clear" w:color="auto" w:fill="1B365D"/>
            <w:vAlign w:val="center"/>
          </w:tcPr>
          <w:p>
            <w:pPr>
              <w:keepNext/>
              <w:spacing w:before="60" w:after="60"/>
              <w:jc w:val="center"/>
            </w:pPr>
            <w:r>
              <w:rPr>
                <w:b/>
                <w:color w:val="FFFFFF"/>
                <w:sz w:val="19"/>
              </w:rPr>
              <w:t xml:space="preserve">rising</w:t>
            </w:r>
          </w:p>
        </w:tc>
        <w:tc>
          <w:tcPr>
            <w:tcW w:w="1360" w:type="dxa"/>
            <w:tcBorders>
              <w:top w:val="single" w:sz="4" w:space="0" w:color="E0E0E0"/>
              <w:bottom w:val="single" w:sz="4" w:space="0" w:color="E0E0E0"/>
            </w:tcBorders>
            <w:shd w:val="clear" w:color="auto" w:fill="1B365D"/>
            <w:vAlign w:val="center"/>
          </w:tcPr>
          <w:p>
            <w:pPr>
              <w:keepNext/>
              <w:spacing w:before="60" w:after="60"/>
              <w:jc w:val="center"/>
            </w:pPr>
            <w:r>
              <w:rPr>
                <w:b/>
                <w:color w:val="FFFFFF"/>
                <w:sz w:val="19"/>
              </w:rPr>
              <w:t xml:space="preserve">california</w:t>
            </w:r>
          </w:p>
        </w:tc>
        <w:tc>
          <w:tcPr>
            <w:tcW w:w="1000" w:type="dxa"/>
            <w:tcBorders>
              <w:top w:val="single" w:sz="4" w:space="0" w:color="E0E0E0"/>
              <w:bottom w:val="single" w:sz="4" w:space="0" w:color="E0E0E0"/>
            </w:tcBorders>
            <w:shd w:val="clear" w:color="auto" w:fill="1B365D"/>
            <w:vAlign w:val="center"/>
          </w:tcPr>
          <w:p>
            <w:pPr>
              <w:keepNext/>
              <w:spacing w:before="60" w:after="60"/>
              <w:jc w:val="center"/>
            </w:pPr>
            <w:r>
              <w:rPr>
                <w:b/>
                <w:color w:val="FFFFFF"/>
                <w:sz w:val="19"/>
              </w:rPr>
              <w:t xml:space="preserve">shut</w:t>
            </w:r>
          </w:p>
        </w:tc>
        <w:tc>
          <w:tcPr>
            <w:tcW w:w="1000" w:type="dxa"/>
            <w:tcBorders>
              <w:top w:val="single" w:sz="4" w:space="0" w:color="E0E0E0"/>
              <w:bottom w:val="single" w:sz="4" w:space="0" w:color="E0E0E0"/>
            </w:tcBorders>
            <w:shd w:val="clear" w:color="auto" w:fill="1B365D"/>
            <w:vAlign w:val="center"/>
          </w:tcPr>
          <w:p>
            <w:pPr>
              <w:keepNext/>
              <w:spacing w:before="60" w:after="60"/>
              <w:jc w:val="center"/>
            </w:pPr>
            <w:r>
              <w:rPr>
                <w:b/>
                <w:color w:val="FFFFFF"/>
                <w:sz w:val="19"/>
              </w:rPr>
              <w:t xml:space="preserve">other</w:t>
            </w:r>
          </w:p>
        </w:tc>
        <w:tc>
          <w:tcPr>
            <w:tcW w:w="840" w:type="dxa"/>
            <w:tcBorders>
              <w:top w:val="single" w:sz="4" w:space="0" w:color="E0E0E0"/>
              <w:bottom w:val="single" w:sz="4" w:space="0" w:color="E0E0E0"/>
            </w:tcBorders>
            <w:shd w:val="clear" w:color="auto" w:fill="1B365D"/>
            <w:vAlign w:val="center"/>
          </w:tcPr>
          <w:p>
            <w:pPr>
              <w:keepNext/>
              <w:spacing w:before="60" w:after="60"/>
              <w:jc w:val="center"/>
            </w:pPr>
            <w:r>
              <w:rPr>
                <w:b/>
                <w:color w:val="FFFFFF"/>
                <w:sz w:val="19"/>
              </w:rPr>
              <w:t xml:space="preserve">|d|</w:t>
            </w:r>
          </w:p>
        </w:tc>
      </w:tr>
      <w:tr>
        <w:trPr>
          <w:cantSplit/>
          <w:jc w:val="center"/>
        </w:trPr>
        <w:tc>
          <w:tcPr>
            <w:tcW w:w="1000" w:type="dxa"/>
            <w:tcBorders>
              <w:top w:val="single" w:sz="4" w:space="0" w:color="E0E0E0"/>
              <w:bottom w:val="single" w:sz="4" w:space="0" w:color="E0E0E0"/>
            </w:tcBorders>
            <w:shd w:val="clear" w:color="auto" w:fill="F9FAFB"/>
            <w:vAlign w:val="center"/>
          </w:tcPr>
          <w:p>
            <w:pPr>
              <w:keepNext/>
              <w:spacing w:before="60" w:after="60"/>
            </w:pPr>
            <w:r>
              <w:rPr>
                <w:b/>
                <w:color w:val="1B365D"/>
                <w:sz w:val="19"/>
              </w:rPr>
              <w:t xml:space="preserve">E0</w:t>
            </w:r>
          </w:p>
        </w:tc>
        <w:tc>
          <w:tcPr>
            <w:tcW w:w="100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2</w:t>
            </w:r>
          </w:p>
        </w:tc>
        <w:tc>
          <w:tcPr>
            <w:tcW w:w="116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w:t>
            </w:r>
          </w:p>
        </w:tc>
        <w:tc>
          <w:tcPr>
            <w:tcW w:w="100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2</w:t>
            </w:r>
          </w:p>
        </w:tc>
        <w:tc>
          <w:tcPr>
            <w:tcW w:w="100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1</w:t>
            </w:r>
          </w:p>
        </w:tc>
        <w:tc>
          <w:tcPr>
            <w:tcW w:w="136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1</w:t>
            </w:r>
          </w:p>
        </w:tc>
        <w:tc>
          <w:tcPr>
            <w:tcW w:w="100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w:t>
            </w:r>
          </w:p>
        </w:tc>
        <w:tc>
          <w:tcPr>
            <w:tcW w:w="100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w:t>
            </w:r>
          </w:p>
        </w:tc>
        <w:tc>
          <w:tcPr>
            <w:tcW w:w="84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6</w:t>
            </w:r>
          </w:p>
        </w:tc>
      </w:tr>
      <w:tr>
        <w:trPr>
          <w:cantSplit/>
          <w:jc w:val="center"/>
        </w:trPr>
        <w:tc>
          <w:tcPr>
            <w:tcW w:w="1000" w:type="dxa"/>
            <w:tcBorders>
              <w:top w:val="single" w:sz="4" w:space="0" w:color="E0E0E0"/>
              <w:bottom w:val="single" w:sz="4" w:space="0" w:color="E0E0E0"/>
            </w:tcBorders>
            <w:shd w:val="clear" w:color="auto" w:fill="FFFFFF"/>
            <w:vAlign w:val="center"/>
          </w:tcPr>
          <w:p>
            <w:pPr>
              <w:keepNext/>
              <w:spacing w:before="60" w:after="60"/>
            </w:pPr>
            <w:r>
              <w:rPr>
                <w:b/>
                <w:color w:val="1B365D"/>
                <w:sz w:val="19"/>
              </w:rPr>
              <w:t xml:space="preserve">E1</w:t>
            </w:r>
          </w:p>
        </w:tc>
        <w:tc>
          <w:tcPr>
            <w:tcW w:w="100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1</w:t>
            </w:r>
          </w:p>
        </w:tc>
        <w:tc>
          <w:tcPr>
            <w:tcW w:w="116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2</w:t>
            </w:r>
          </w:p>
        </w:tc>
        <w:tc>
          <w:tcPr>
            <w:tcW w:w="100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w:t>
            </w:r>
          </w:p>
        </w:tc>
        <w:tc>
          <w:tcPr>
            <w:tcW w:w="100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w:t>
            </w:r>
          </w:p>
        </w:tc>
        <w:tc>
          <w:tcPr>
            <w:tcW w:w="136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w:t>
            </w:r>
          </w:p>
        </w:tc>
        <w:tc>
          <w:tcPr>
            <w:tcW w:w="100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1</w:t>
            </w:r>
          </w:p>
        </w:tc>
        <w:tc>
          <w:tcPr>
            <w:tcW w:w="100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w:t>
            </w:r>
          </w:p>
        </w:tc>
        <w:tc>
          <w:tcPr>
            <w:tcW w:w="84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4</w:t>
            </w:r>
          </w:p>
        </w:tc>
      </w:tr>
      <w:tr>
        <w:trPr>
          <w:cantSplit/>
          <w:jc w:val="center"/>
        </w:trPr>
        <w:tc>
          <w:tcPr>
            <w:tcW w:w="1000" w:type="dxa"/>
            <w:tcBorders>
              <w:top w:val="single" w:sz="4" w:space="0" w:color="E0E0E0"/>
              <w:bottom w:val="single" w:sz="4" w:space="0" w:color="E0E0E0"/>
            </w:tcBorders>
            <w:shd w:val="clear" w:color="auto" w:fill="F9FAFB"/>
            <w:vAlign w:val="center"/>
          </w:tcPr>
          <w:p>
            <w:pPr>
              <w:spacing w:before="60" w:after="60"/>
            </w:pPr>
            <w:r>
              <w:rPr>
                <w:b/>
                <w:color w:val="1B365D"/>
                <w:sz w:val="19"/>
              </w:rPr>
              <w:t xml:space="preserve">E2</w:t>
            </w:r>
          </w:p>
        </w:tc>
        <w:tc>
          <w:tcPr>
            <w:tcW w:w="1000" w:type="dxa"/>
            <w:tcBorders>
              <w:top w:val="single" w:sz="4" w:space="0" w:color="E0E0E0"/>
              <w:bottom w:val="single" w:sz="4" w:space="0" w:color="E0E0E0"/>
            </w:tcBorders>
            <w:shd w:val="clear" w:color="auto" w:fill="F9FAFB"/>
            <w:vAlign w:val="center"/>
          </w:tcPr>
          <w:p>
            <w:pPr>
              <w:spacing w:before="60" w:after="60"/>
              <w:jc w:val="center"/>
            </w:pPr>
            <w:r>
              <w:rPr>
                <w:sz w:val="19"/>
              </w:rPr>
              <w:t xml:space="preserve">0</w:t>
            </w:r>
          </w:p>
        </w:tc>
        <w:tc>
          <w:tcPr>
            <w:tcW w:w="1160" w:type="dxa"/>
            <w:tcBorders>
              <w:top w:val="single" w:sz="4" w:space="0" w:color="E0E0E0"/>
              <w:bottom w:val="single" w:sz="4" w:space="0" w:color="E0E0E0"/>
            </w:tcBorders>
            <w:shd w:val="clear" w:color="auto" w:fill="F9FAFB"/>
            <w:vAlign w:val="center"/>
          </w:tcPr>
          <w:p>
            <w:pPr>
              <w:spacing w:before="60" w:after="60"/>
              <w:jc w:val="center"/>
            </w:pPr>
            <w:r>
              <w:rPr>
                <w:sz w:val="19"/>
              </w:rPr>
              <w:t xml:space="preserve">0</w:t>
            </w:r>
          </w:p>
        </w:tc>
        <w:tc>
          <w:tcPr>
            <w:tcW w:w="1000" w:type="dxa"/>
            <w:tcBorders>
              <w:top w:val="single" w:sz="4" w:space="0" w:color="E0E0E0"/>
              <w:bottom w:val="single" w:sz="4" w:space="0" w:color="E0E0E0"/>
            </w:tcBorders>
            <w:shd w:val="clear" w:color="auto" w:fill="F9FAFB"/>
            <w:vAlign w:val="center"/>
          </w:tcPr>
          <w:p>
            <w:pPr>
              <w:spacing w:before="60" w:after="60"/>
              <w:jc w:val="center"/>
            </w:pPr>
            <w:r>
              <w:rPr>
                <w:sz w:val="19"/>
              </w:rPr>
              <w:t xml:space="preserve">0</w:t>
            </w:r>
          </w:p>
        </w:tc>
        <w:tc>
          <w:tcPr>
            <w:tcW w:w="1000" w:type="dxa"/>
            <w:tcBorders>
              <w:top w:val="single" w:sz="4" w:space="0" w:color="E0E0E0"/>
              <w:bottom w:val="single" w:sz="4" w:space="0" w:color="E0E0E0"/>
            </w:tcBorders>
            <w:shd w:val="clear" w:color="auto" w:fill="F9FAFB"/>
            <w:vAlign w:val="center"/>
          </w:tcPr>
          <w:p>
            <w:pPr>
              <w:spacing w:before="60" w:after="60"/>
              <w:jc w:val="center"/>
            </w:pPr>
            <w:r>
              <w:rPr>
                <w:sz w:val="19"/>
              </w:rPr>
              <w:t xml:space="preserve">0</w:t>
            </w:r>
          </w:p>
        </w:tc>
        <w:tc>
          <w:tcPr>
            <w:tcW w:w="1360" w:type="dxa"/>
            <w:tcBorders>
              <w:top w:val="single" w:sz="4" w:space="0" w:color="E0E0E0"/>
              <w:bottom w:val="single" w:sz="4" w:space="0" w:color="E0E0E0"/>
            </w:tcBorders>
            <w:shd w:val="clear" w:color="auto" w:fill="F9FAFB"/>
            <w:vAlign w:val="center"/>
          </w:tcPr>
          <w:p>
            <w:pPr>
              <w:spacing w:before="60" w:after="60"/>
              <w:jc w:val="center"/>
            </w:pPr>
            <w:r>
              <w:rPr>
                <w:sz w:val="19"/>
              </w:rPr>
              <w:t xml:space="preserve">0</w:t>
            </w:r>
          </w:p>
        </w:tc>
        <w:tc>
          <w:tcPr>
            <w:tcW w:w="1000" w:type="dxa"/>
            <w:tcBorders>
              <w:top w:val="single" w:sz="4" w:space="0" w:color="E0E0E0"/>
              <w:bottom w:val="single" w:sz="4" w:space="0" w:color="E0E0E0"/>
            </w:tcBorders>
            <w:shd w:val="clear" w:color="auto" w:fill="F9FAFB"/>
            <w:vAlign w:val="center"/>
          </w:tcPr>
          <w:p>
            <w:pPr>
              <w:spacing w:before="60" w:after="60"/>
              <w:jc w:val="center"/>
            </w:pPr>
            <w:r>
              <w:rPr>
                <w:sz w:val="19"/>
              </w:rPr>
              <w:t xml:space="preserve">0</w:t>
            </w:r>
          </w:p>
        </w:tc>
        <w:tc>
          <w:tcPr>
            <w:tcW w:w="1000" w:type="dxa"/>
            <w:tcBorders>
              <w:top w:val="single" w:sz="4" w:space="0" w:color="E0E0E0"/>
              <w:bottom w:val="single" w:sz="4" w:space="0" w:color="E0E0E0"/>
            </w:tcBorders>
            <w:shd w:val="clear" w:color="auto" w:fill="F9FAFB"/>
            <w:vAlign w:val="center"/>
          </w:tcPr>
          <w:p>
            <w:pPr>
              <w:spacing w:before="60" w:after="60"/>
              <w:jc w:val="center"/>
            </w:pPr>
            <w:r>
              <w:rPr>
                <w:sz w:val="19"/>
              </w:rPr>
              <w:t xml:space="preserve">3</w:t>
            </w:r>
          </w:p>
        </w:tc>
        <w:tc>
          <w:tcPr>
            <w:tcW w:w="840" w:type="dxa"/>
            <w:tcBorders>
              <w:top w:val="single" w:sz="4" w:space="0" w:color="E0E0E0"/>
              <w:bottom w:val="single" w:sz="4" w:space="0" w:color="E0E0E0"/>
            </w:tcBorders>
            <w:shd w:val="clear" w:color="auto" w:fill="F9FAFB"/>
            <w:vAlign w:val="center"/>
          </w:tcPr>
          <w:p>
            <w:pPr>
              <w:spacing w:before="60" w:after="60"/>
              <w:jc w:val="center"/>
            </w:pPr>
            <w:r>
              <w:rPr>
                <w:sz w:val="19"/>
              </w:rPr>
              <w:t xml:space="preserve">3</w:t>
            </w:r>
          </w:p>
        </w:tc>
      </w:tr>
    </w:tbl>
    <w:p>
      <w:pPr>
        <w:spacing w:after="60"/>
      </w:pPr>
    </w:p>
    <w:p>
      <w:pPr>
        <w:spacing w:before="120" w:after="120"/>
        <w:jc w:val="both"/>
      </w:pPr>
      <w:r>
        <w:t xml:space="preserve">With TF-IDF, idf(gas) = 1.288 and idf(pipeline) = 1.693; after normalisation E1 has weights gas 0.32 and pipeline 0.85, and its cosine with the query vector (0.61, 0.80) is 0.869, against 0.319 for E0. With BM25, IDF(gas) = 0.470 and IDF(pipeline) = 0.981; E1 scores 0.487 + 1.437 = 1.924 and E0 scores 0.598, while E2 is never touched because it is not in either posting list. Both functions agree on this small example. They disagree when lengths and repetition vary: in the project’s compare.py demo, a junk e-mail consisting of “gas” repeated nine times ranks first under TF-IDF (0.556 against 0.365), while BM25 ranks the genuine 60-word pipeline-shutdown e-mail first (1.593 against 1.184).</w:t>
      </w:r>
    </w:p>
    <w:p>
      <w:pPr>
        <w:keepNext/>
        <w:spacing w:before="240" w:after="80"/>
      </w:pPr>
      <w:r>
        <w:rPr>
          <w:b/>
          <w:color w:val="008080"/>
          <w:sz w:val="26"/>
        </w:rPr>
        <w:t xml:space="preserve">3.4 Evaluation Metrics</w:t>
      </w:r>
    </w:p>
    <w:p>
      <w:pPr>
        <w:spacing w:after="120"/>
        <w:jc w:val="both"/>
      </w:pPr>
      <w:r>
        <w:t xml:space="preserve">For each query, the top of the ranked list is compared with the human judgements, and the scores are averaged over the 225 queries:</w:t>
      </w:r>
    </w:p>
    <w:p>
      <w:pPr>
        <w:pStyle w:val="ListBullet"/>
        <w:spacing w:after="60"/>
        <w:jc w:val="both"/>
      </w:pPr>
      <w:r>
        <w:rPr>
          <w:b/>
          <w:color w:val="1B365D"/>
        </w:rPr>
        <w:t xml:space="preserve">nDCG@10: </w:t>
      </w:r>
      <w:r>
        <w:t xml:space="preserve">DCG@10 = Σ_{i=1..10} rel_i / log₂(i + 1), divided by the DCG of an ideal ranking; it rewards placing relevant documents at the very top.</w:t>
      </w:r>
    </w:p>
    <w:p>
      <w:pPr>
        <w:pStyle w:val="ListBullet"/>
        <w:spacing w:after="60"/>
        <w:jc w:val="both"/>
      </w:pPr>
      <w:r>
        <w:rPr>
          <w:b/>
          <w:color w:val="1B365D"/>
        </w:rPr>
        <w:t xml:space="preserve">Precision@10 and Recall@100: </w:t>
      </w:r>
      <w:r>
        <w:t xml:space="preserve">the fraction of the top 10 that is relevant, and the fraction of all relevant documents found in the top 100.</w:t>
      </w:r>
    </w:p>
    <w:p>
      <w:pPr>
        <w:pStyle w:val="ListBullet"/>
        <w:spacing w:after="60"/>
        <w:jc w:val="both"/>
      </w:pPr>
      <w:r>
        <w:rPr>
          <w:b/>
          <w:color w:val="1B365D"/>
        </w:rPr>
        <w:t xml:space="preserve">MAP: </w:t>
      </w:r>
      <w:r>
        <w:t xml:space="preserve">the mean over queries of average precision, AP = (1/|R|) Σ_k P@k · rel_k, which summarises the whole ranking.</w:t>
      </w:r>
    </w:p>
    <w:p>
      <w:pPr>
        <w:pStyle w:val="ListBullet"/>
        <w:spacing w:after="60"/>
        <w:jc w:val="both"/>
      </w:pPr>
      <w:r>
        <w:rPr>
          <w:b/>
          <w:color w:val="1B365D"/>
        </w:rPr>
        <w:t xml:space="preserve">MRR@10: </w:t>
      </w:r>
      <w:r>
        <w:t xml:space="preserve">the mean reciprocal rank of the first relevant document within the top 10.</w:t>
      </w:r>
    </w:p>
    <w:p>
      <w:pPr>
        <w:keepNext/>
        <w:pageBreakBefore/>
        <w:spacing w:before="360" w:after="120"/>
      </w:pPr>
      <w:r>
        <w:rPr>
          <w:b/>
          <w:color w:val="1B365D"/>
          <w:sz w:val="30"/>
        </w:rPr>
        <w:t xml:space="preserve">4. Experimental Setup and Performance Analysis</w:t>
      </w:r>
    </w:p>
    <w:p>
      <w:pPr>
        <w:spacing w:after="120"/>
        <w:jc w:val="both"/>
      </w:pPr>
      <w:r>
        <w:rPr>
          <w:b/>
          <w:color w:val="1B365D"/>
        </w:rPr>
        <w:t xml:space="preserve">Setup.</w:t>
      </w:r>
      <w:r>
        <w:t xml:space="preserve"> The benchmark script (benchmark/run_cranfield.py, added to the project) imports search_tfidf() and search_bm25() directly from search_engine.py, so the evaluated code is exactly the code behind the web application. All rankers share scikit-learn’s tokeniser and stop-word list. BM25 uses the project defaults k₁ = 1.5 and b = 0.75. Timings are mean wall-clock time per query in Python on a single CPU core. Table 3 and Figure 3 report the results.</w:t>
      </w:r>
    </w:p>
    <w:p>
      <w:pPr>
        <w:keepNext/>
        <w:spacing w:before="160" w:after="80"/>
      </w:pPr>
      <w:r>
        <w:rPr>
          <w:b/>
          <w:color w:val="1B365D"/>
          <w:sz w:val="20"/>
        </w:rPr>
        <w:t xml:space="preserve">Table 3. Performance of nine ranking models on the Cranfield collection (225 queries).</w:t>
      </w:r>
    </w:p>
    <w:tbl>
      <w:tblPr>
        <w:tblW w:w="9360" w:type="dxa"/>
        <w:jc w:val="center"/>
        <w:tblLayout w:type="fixed"/>
        <w:tblLook w:val="04A0" w:firstRow="1" w:lastRow="0" w:firstColumn="1" w:lastColumn="0" w:noHBand="0" w:noVBand="1"/>
      </w:tblPr>
      <w:tblGrid>
        <w:gridCol w:w="2580"/>
        <w:gridCol w:w="1130"/>
        <w:gridCol w:w="1130"/>
        <w:gridCol w:w="1130"/>
        <w:gridCol w:w="1130"/>
        <w:gridCol w:w="1130"/>
        <w:gridCol w:w="1130"/>
      </w:tblGrid>
      <w:tr>
        <w:trPr>
          <w:cantSplit/>
          <w:tblHeader/>
          <w:jc w:val="center"/>
        </w:trPr>
        <w:tc>
          <w:tcPr>
            <w:tcW w:w="2580" w:type="dxa"/>
            <w:tcBorders>
              <w:top w:val="single" w:sz="4" w:space="0" w:color="E0E0E0"/>
              <w:bottom w:val="single" w:sz="4" w:space="0" w:color="E0E0E0"/>
            </w:tcBorders>
            <w:shd w:val="clear" w:color="auto" w:fill="1B365D"/>
            <w:vAlign w:val="center"/>
          </w:tcPr>
          <w:p>
            <w:pPr>
              <w:keepNext/>
              <w:spacing w:before="60" w:after="60"/>
            </w:pPr>
            <w:r>
              <w:rPr>
                <w:b/>
                <w:color w:val="FFFFFF"/>
                <w:sz w:val="19"/>
              </w:rPr>
              <w:t xml:space="preserve">Ranking Model</w:t>
            </w:r>
          </w:p>
        </w:tc>
        <w:tc>
          <w:tcPr>
            <w:tcW w:w="1130" w:type="dxa"/>
            <w:tcBorders>
              <w:top w:val="single" w:sz="4" w:space="0" w:color="E0E0E0"/>
              <w:bottom w:val="single" w:sz="4" w:space="0" w:color="E0E0E0"/>
            </w:tcBorders>
            <w:shd w:val="clear" w:color="auto" w:fill="1B365D"/>
            <w:vAlign w:val="center"/>
          </w:tcPr>
          <w:p>
            <w:pPr>
              <w:keepNext/>
              <w:spacing w:before="60" w:after="60"/>
              <w:jc w:val="center"/>
            </w:pPr>
            <w:r>
              <w:rPr>
                <w:b/>
                <w:color w:val="FFFFFF"/>
                <w:sz w:val="19"/>
              </w:rPr>
              <w:t xml:space="preserve">P@10</w:t>
            </w:r>
          </w:p>
        </w:tc>
        <w:tc>
          <w:tcPr>
            <w:tcW w:w="1130" w:type="dxa"/>
            <w:tcBorders>
              <w:top w:val="single" w:sz="4" w:space="0" w:color="E0E0E0"/>
              <w:bottom w:val="single" w:sz="4" w:space="0" w:color="E0E0E0"/>
            </w:tcBorders>
            <w:shd w:val="clear" w:color="auto" w:fill="1B365D"/>
            <w:vAlign w:val="center"/>
          </w:tcPr>
          <w:p>
            <w:pPr>
              <w:keepNext/>
              <w:spacing w:before="60" w:after="60"/>
              <w:jc w:val="center"/>
            </w:pPr>
            <w:r>
              <w:rPr>
                <w:b/>
                <w:color w:val="FFFFFF"/>
                <w:sz w:val="19"/>
              </w:rPr>
              <w:t xml:space="preserve">R@100</w:t>
            </w:r>
          </w:p>
        </w:tc>
        <w:tc>
          <w:tcPr>
            <w:tcW w:w="1130" w:type="dxa"/>
            <w:tcBorders>
              <w:top w:val="single" w:sz="4" w:space="0" w:color="E0E0E0"/>
              <w:bottom w:val="single" w:sz="4" w:space="0" w:color="E0E0E0"/>
            </w:tcBorders>
            <w:shd w:val="clear" w:color="auto" w:fill="1B365D"/>
            <w:vAlign w:val="center"/>
          </w:tcPr>
          <w:p>
            <w:pPr>
              <w:keepNext/>
              <w:spacing w:before="60" w:after="60"/>
              <w:jc w:val="center"/>
            </w:pPr>
            <w:r>
              <w:rPr>
                <w:b/>
                <w:color w:val="FFFFFF"/>
                <w:sz w:val="19"/>
              </w:rPr>
              <w:t xml:space="preserve">MAP</w:t>
            </w:r>
          </w:p>
        </w:tc>
        <w:tc>
          <w:tcPr>
            <w:tcW w:w="1130" w:type="dxa"/>
            <w:tcBorders>
              <w:top w:val="single" w:sz="4" w:space="0" w:color="E0E0E0"/>
              <w:bottom w:val="single" w:sz="4" w:space="0" w:color="E0E0E0"/>
            </w:tcBorders>
            <w:shd w:val="clear" w:color="auto" w:fill="1B365D"/>
            <w:vAlign w:val="center"/>
          </w:tcPr>
          <w:p>
            <w:pPr>
              <w:keepNext/>
              <w:spacing w:before="60" w:after="60"/>
              <w:jc w:val="center"/>
            </w:pPr>
            <w:r>
              <w:rPr>
                <w:b/>
                <w:color w:val="FFFFFF"/>
                <w:sz w:val="19"/>
              </w:rPr>
              <w:t xml:space="preserve">nDCG@10</w:t>
            </w:r>
          </w:p>
        </w:tc>
        <w:tc>
          <w:tcPr>
            <w:tcW w:w="1130" w:type="dxa"/>
            <w:tcBorders>
              <w:top w:val="single" w:sz="4" w:space="0" w:color="E0E0E0"/>
              <w:bottom w:val="single" w:sz="4" w:space="0" w:color="E0E0E0"/>
            </w:tcBorders>
            <w:shd w:val="clear" w:color="auto" w:fill="1B365D"/>
            <w:vAlign w:val="center"/>
          </w:tcPr>
          <w:p>
            <w:pPr>
              <w:keepNext/>
              <w:spacing w:before="60" w:after="60"/>
              <w:jc w:val="center"/>
            </w:pPr>
            <w:r>
              <w:rPr>
                <w:b/>
                <w:color w:val="FFFFFF"/>
                <w:sz w:val="19"/>
              </w:rPr>
              <w:t xml:space="preserve">MRR@10</w:t>
            </w:r>
          </w:p>
        </w:tc>
        <w:tc>
          <w:tcPr>
            <w:tcW w:w="1130" w:type="dxa"/>
            <w:tcBorders>
              <w:top w:val="single" w:sz="4" w:space="0" w:color="E0E0E0"/>
              <w:bottom w:val="single" w:sz="4" w:space="0" w:color="E0E0E0"/>
            </w:tcBorders>
            <w:shd w:val="clear" w:color="auto" w:fill="1B365D"/>
            <w:vAlign w:val="center"/>
          </w:tcPr>
          <w:p>
            <w:pPr>
              <w:keepNext/>
              <w:spacing w:before="60" w:after="60"/>
              <w:jc w:val="center"/>
            </w:pPr>
            <w:r>
              <w:rPr>
                <w:b/>
                <w:color w:val="FFFFFF"/>
                <w:sz w:val="19"/>
              </w:rPr>
              <w:t xml:space="preserve">ms / query</w:t>
            </w:r>
          </w:p>
        </w:tc>
      </w:tr>
      <w:tr>
        <w:trPr>
          <w:cantSplit/>
          <w:jc w:val="center"/>
        </w:trPr>
        <w:tc>
          <w:tcPr>
            <w:tcW w:w="2580" w:type="dxa"/>
            <w:tcBorders>
              <w:top w:val="single" w:sz="4" w:space="0" w:color="E0E0E0"/>
              <w:bottom w:val="single" w:sz="4" w:space="0" w:color="E0E0E0"/>
            </w:tcBorders>
            <w:shd w:val="clear" w:color="auto" w:fill="F9FAFB"/>
            <w:vAlign w:val="center"/>
          </w:tcPr>
          <w:p>
            <w:pPr>
              <w:keepNext/>
              <w:spacing w:before="60" w:after="60"/>
            </w:pPr>
            <w:r>
              <w:rPr>
                <w:b/>
                <w:color w:val="1B365D"/>
                <w:sz w:val="19"/>
              </w:rPr>
              <w:t xml:space="preserve">Boolean AND</w:t>
            </w:r>
          </w:p>
        </w:tc>
        <w:tc>
          <w:tcPr>
            <w:tcW w:w="113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0.005</w:t>
            </w:r>
          </w:p>
        </w:tc>
        <w:tc>
          <w:tcPr>
            <w:tcW w:w="113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0.009</w:t>
            </w:r>
          </w:p>
        </w:tc>
        <w:tc>
          <w:tcPr>
            <w:tcW w:w="113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0.007</w:t>
            </w:r>
          </w:p>
        </w:tc>
        <w:tc>
          <w:tcPr>
            <w:tcW w:w="113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0.011</w:t>
            </w:r>
          </w:p>
        </w:tc>
        <w:tc>
          <w:tcPr>
            <w:tcW w:w="113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0.022</w:t>
            </w:r>
          </w:p>
        </w:tc>
        <w:tc>
          <w:tcPr>
            <w:tcW w:w="113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0.01</w:t>
            </w:r>
          </w:p>
        </w:tc>
      </w:tr>
      <w:tr>
        <w:trPr>
          <w:cantSplit/>
          <w:jc w:val="center"/>
        </w:trPr>
        <w:tc>
          <w:tcPr>
            <w:tcW w:w="2580" w:type="dxa"/>
            <w:tcBorders>
              <w:top w:val="single" w:sz="4" w:space="0" w:color="E0E0E0"/>
              <w:bottom w:val="single" w:sz="4" w:space="0" w:color="E0E0E0"/>
            </w:tcBorders>
            <w:shd w:val="clear" w:color="auto" w:fill="FFFFFF"/>
            <w:vAlign w:val="center"/>
          </w:tcPr>
          <w:p>
            <w:pPr>
              <w:keepNext/>
              <w:spacing w:before="60" w:after="60"/>
            </w:pPr>
            <w:r>
              <w:rPr>
                <w:b/>
                <w:color w:val="1B365D"/>
                <w:sz w:val="19"/>
              </w:rPr>
              <w:t xml:space="preserve">Boolean OR</w:t>
            </w:r>
          </w:p>
        </w:tc>
        <w:tc>
          <w:tcPr>
            <w:tcW w:w="113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0.012</w:t>
            </w:r>
          </w:p>
        </w:tc>
        <w:tc>
          <w:tcPr>
            <w:tcW w:w="113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0.152</w:t>
            </w:r>
          </w:p>
        </w:tc>
        <w:tc>
          <w:tcPr>
            <w:tcW w:w="113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0.020</w:t>
            </w:r>
          </w:p>
        </w:tc>
        <w:tc>
          <w:tcPr>
            <w:tcW w:w="113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0.012</w:t>
            </w:r>
          </w:p>
        </w:tc>
        <w:tc>
          <w:tcPr>
            <w:tcW w:w="113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0.019</w:t>
            </w:r>
          </w:p>
        </w:tc>
        <w:tc>
          <w:tcPr>
            <w:tcW w:w="113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0.06</w:t>
            </w:r>
          </w:p>
        </w:tc>
      </w:tr>
      <w:tr>
        <w:trPr>
          <w:cantSplit/>
          <w:jc w:val="center"/>
        </w:trPr>
        <w:tc>
          <w:tcPr>
            <w:tcW w:w="2580" w:type="dxa"/>
            <w:tcBorders>
              <w:top w:val="single" w:sz="4" w:space="0" w:color="E0E0E0"/>
              <w:bottom w:val="single" w:sz="4" w:space="0" w:color="E0E0E0"/>
            </w:tcBorders>
            <w:shd w:val="clear" w:color="auto" w:fill="F9FAFB"/>
            <w:vAlign w:val="center"/>
          </w:tcPr>
          <w:p>
            <w:pPr>
              <w:keepNext/>
              <w:spacing w:before="60" w:after="60"/>
            </w:pPr>
            <w:r>
              <w:rPr>
                <w:b/>
                <w:color w:val="1B365D"/>
                <w:sz w:val="19"/>
              </w:rPr>
              <w:t xml:space="preserve">Raw TF (no IDF)</w:t>
            </w:r>
          </w:p>
        </w:tc>
        <w:tc>
          <w:tcPr>
            <w:tcW w:w="113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0.135</w:t>
            </w:r>
          </w:p>
        </w:tc>
        <w:tc>
          <w:tcPr>
            <w:tcW w:w="113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0.599</w:t>
            </w:r>
          </w:p>
        </w:tc>
        <w:tc>
          <w:tcPr>
            <w:tcW w:w="113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0.164</w:t>
            </w:r>
          </w:p>
        </w:tc>
        <w:tc>
          <w:tcPr>
            <w:tcW w:w="113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0.217</w:t>
            </w:r>
          </w:p>
        </w:tc>
        <w:tc>
          <w:tcPr>
            <w:tcW w:w="113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0.356</w:t>
            </w:r>
          </w:p>
        </w:tc>
        <w:tc>
          <w:tcPr>
            <w:tcW w:w="113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0.37</w:t>
            </w:r>
          </w:p>
        </w:tc>
      </w:tr>
      <w:tr>
        <w:trPr>
          <w:cantSplit/>
          <w:jc w:val="center"/>
        </w:trPr>
        <w:tc>
          <w:tcPr>
            <w:tcW w:w="2580" w:type="dxa"/>
            <w:tcBorders>
              <w:top w:val="single" w:sz="4" w:space="0" w:color="E0E0E0"/>
              <w:bottom w:val="single" w:sz="4" w:space="0" w:color="E0E0E0"/>
            </w:tcBorders>
            <w:shd w:val="clear" w:color="auto" w:fill="FFFFFF"/>
            <w:vAlign w:val="center"/>
          </w:tcPr>
          <w:p>
            <w:pPr>
              <w:keepNext/>
              <w:spacing w:before="60" w:after="60"/>
            </w:pPr>
            <w:r>
              <w:rPr>
                <w:b/>
                <w:color w:val="1B365D"/>
                <w:sz w:val="19"/>
              </w:rPr>
              <w:t xml:space="preserve">BM25L</w:t>
            </w:r>
          </w:p>
        </w:tc>
        <w:tc>
          <w:tcPr>
            <w:tcW w:w="113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0.164</w:t>
            </w:r>
          </w:p>
        </w:tc>
        <w:tc>
          <w:tcPr>
            <w:tcW w:w="113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0.669</w:t>
            </w:r>
          </w:p>
        </w:tc>
        <w:tc>
          <w:tcPr>
            <w:tcW w:w="113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0.199</w:t>
            </w:r>
          </w:p>
        </w:tc>
        <w:tc>
          <w:tcPr>
            <w:tcW w:w="113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0.259</w:t>
            </w:r>
          </w:p>
        </w:tc>
        <w:tc>
          <w:tcPr>
            <w:tcW w:w="113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0.398</w:t>
            </w:r>
          </w:p>
        </w:tc>
        <w:tc>
          <w:tcPr>
            <w:tcW w:w="113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1.51</w:t>
            </w:r>
          </w:p>
        </w:tc>
      </w:tr>
      <w:tr>
        <w:trPr>
          <w:cantSplit/>
          <w:jc w:val="center"/>
        </w:trPr>
        <w:tc>
          <w:tcPr>
            <w:tcW w:w="2580" w:type="dxa"/>
            <w:tcBorders>
              <w:top w:val="single" w:sz="4" w:space="0" w:color="E0E0E0"/>
              <w:bottom w:val="single" w:sz="4" w:space="0" w:color="E0E0E0"/>
            </w:tcBorders>
            <w:shd w:val="clear" w:color="auto" w:fill="F9FAFB"/>
            <w:vAlign w:val="center"/>
          </w:tcPr>
          <w:p>
            <w:pPr>
              <w:keepNext/>
              <w:spacing w:before="60" w:after="60"/>
            </w:pPr>
            <w:r>
              <w:rPr>
                <w:b/>
                <w:color w:val="1B365D"/>
                <w:sz w:val="19"/>
              </w:rPr>
              <w:t xml:space="preserve">Query likelihood (Dirichlet)</w:t>
            </w:r>
          </w:p>
        </w:tc>
        <w:tc>
          <w:tcPr>
            <w:tcW w:w="113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0.192</w:t>
            </w:r>
          </w:p>
        </w:tc>
        <w:tc>
          <w:tcPr>
            <w:tcW w:w="113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0.686</w:t>
            </w:r>
          </w:p>
        </w:tc>
        <w:tc>
          <w:tcPr>
            <w:tcW w:w="113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0.247</w:t>
            </w:r>
          </w:p>
        </w:tc>
        <w:tc>
          <w:tcPr>
            <w:tcW w:w="113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0.317</w:t>
            </w:r>
          </w:p>
        </w:tc>
        <w:tc>
          <w:tcPr>
            <w:tcW w:w="113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0.455</w:t>
            </w:r>
          </w:p>
        </w:tc>
        <w:tc>
          <w:tcPr>
            <w:tcW w:w="113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0.42</w:t>
            </w:r>
          </w:p>
        </w:tc>
      </w:tr>
      <w:tr>
        <w:trPr>
          <w:cantSplit/>
          <w:jc w:val="center"/>
        </w:trPr>
        <w:tc>
          <w:tcPr>
            <w:tcW w:w="2580" w:type="dxa"/>
            <w:tcBorders>
              <w:top w:val="single" w:sz="4" w:space="0" w:color="E0E0E0"/>
              <w:bottom w:val="single" w:sz="4" w:space="0" w:color="E0E0E0"/>
            </w:tcBorders>
            <w:shd w:val="clear" w:color="auto" w:fill="FFFFFF"/>
            <w:vAlign w:val="center"/>
          </w:tcPr>
          <w:p>
            <w:pPr>
              <w:keepNext/>
              <w:spacing w:before="60" w:after="60"/>
            </w:pPr>
            <w:r>
              <w:rPr>
                <w:b/>
                <w:color w:val="1B365D"/>
                <w:sz w:val="19"/>
              </w:rPr>
              <w:t xml:space="preserve">TF-IDF + cosine (ours)</w:t>
            </w:r>
          </w:p>
        </w:tc>
        <w:tc>
          <w:tcPr>
            <w:tcW w:w="113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0.217</w:t>
            </w:r>
          </w:p>
        </w:tc>
        <w:tc>
          <w:tcPr>
            <w:tcW w:w="113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0.713</w:t>
            </w:r>
          </w:p>
        </w:tc>
        <w:tc>
          <w:tcPr>
            <w:tcW w:w="113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0.275</w:t>
            </w:r>
          </w:p>
        </w:tc>
        <w:tc>
          <w:tcPr>
            <w:tcW w:w="113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0.349</w:t>
            </w:r>
          </w:p>
        </w:tc>
        <w:tc>
          <w:tcPr>
            <w:tcW w:w="113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0.492</w:t>
            </w:r>
          </w:p>
        </w:tc>
        <w:tc>
          <w:tcPr>
            <w:tcW w:w="113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0.85</w:t>
            </w:r>
          </w:p>
        </w:tc>
      </w:tr>
      <w:tr>
        <w:trPr>
          <w:cantSplit/>
          <w:jc w:val="center"/>
        </w:trPr>
        <w:tc>
          <w:tcPr>
            <w:tcW w:w="2580" w:type="dxa"/>
            <w:tcBorders>
              <w:top w:val="single" w:sz="4" w:space="0" w:color="E0E0E0"/>
              <w:bottom w:val="single" w:sz="4" w:space="0" w:color="E0E0E0"/>
            </w:tcBorders>
            <w:shd w:val="clear" w:color="auto" w:fill="F9FAFB"/>
            <w:vAlign w:val="center"/>
          </w:tcPr>
          <w:p>
            <w:pPr>
              <w:keepNext/>
              <w:spacing w:before="60" w:after="60"/>
            </w:pPr>
            <w:r>
              <w:rPr>
                <w:b/>
                <w:color w:val="1B365D"/>
                <w:sz w:val="19"/>
              </w:rPr>
              <w:t xml:space="preserve">BM25+</w:t>
            </w:r>
          </w:p>
        </w:tc>
        <w:tc>
          <w:tcPr>
            <w:tcW w:w="113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0.225</w:t>
            </w:r>
          </w:p>
        </w:tc>
        <w:tc>
          <w:tcPr>
            <w:tcW w:w="113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0.714</w:t>
            </w:r>
          </w:p>
        </w:tc>
        <w:tc>
          <w:tcPr>
            <w:tcW w:w="113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0.282</w:t>
            </w:r>
          </w:p>
        </w:tc>
        <w:tc>
          <w:tcPr>
            <w:tcW w:w="113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0.363</w:t>
            </w:r>
          </w:p>
        </w:tc>
        <w:tc>
          <w:tcPr>
            <w:tcW w:w="113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0.510</w:t>
            </w:r>
          </w:p>
        </w:tc>
        <w:tc>
          <w:tcPr>
            <w:tcW w:w="113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1.68</w:t>
            </w:r>
          </w:p>
        </w:tc>
      </w:tr>
      <w:tr>
        <w:trPr>
          <w:cantSplit/>
          <w:jc w:val="center"/>
        </w:trPr>
        <w:tc>
          <w:tcPr>
            <w:tcW w:w="2580" w:type="dxa"/>
            <w:tcBorders>
              <w:top w:val="single" w:sz="4" w:space="0" w:color="E0E0E0"/>
              <w:bottom w:val="single" w:sz="4" w:space="0" w:color="E0E0E0"/>
            </w:tcBorders>
            <w:shd w:val="clear" w:color="auto" w:fill="E6F2F2"/>
            <w:vAlign w:val="center"/>
          </w:tcPr>
          <w:p>
            <w:pPr>
              <w:keepNext/>
              <w:spacing w:before="60" w:after="60"/>
            </w:pPr>
            <w:r>
              <w:rPr>
                <w:b/>
                <w:color w:val="1B365D"/>
                <w:sz w:val="19"/>
              </w:rPr>
              <w:t xml:space="preserve">BM25 (ours)</w:t>
            </w:r>
          </w:p>
        </w:tc>
        <w:tc>
          <w:tcPr>
            <w:tcW w:w="1130" w:type="dxa"/>
            <w:tcBorders>
              <w:top w:val="single" w:sz="4" w:space="0" w:color="E0E0E0"/>
              <w:bottom w:val="single" w:sz="4" w:space="0" w:color="E0E0E0"/>
            </w:tcBorders>
            <w:shd w:val="clear" w:color="auto" w:fill="E6F2F2"/>
            <w:vAlign w:val="center"/>
          </w:tcPr>
          <w:p>
            <w:pPr>
              <w:keepNext/>
              <w:spacing w:before="60" w:after="60"/>
              <w:jc w:val="center"/>
            </w:pPr>
            <w:r>
              <w:rPr>
                <w:b/>
                <w:color w:val="1B365D"/>
                <w:sz w:val="19"/>
              </w:rPr>
              <w:t xml:space="preserve">0.226</w:t>
            </w:r>
          </w:p>
        </w:tc>
        <w:tc>
          <w:tcPr>
            <w:tcW w:w="1130" w:type="dxa"/>
            <w:tcBorders>
              <w:top w:val="single" w:sz="4" w:space="0" w:color="E0E0E0"/>
              <w:bottom w:val="single" w:sz="4" w:space="0" w:color="E0E0E0"/>
            </w:tcBorders>
            <w:shd w:val="clear" w:color="auto" w:fill="E6F2F2"/>
            <w:vAlign w:val="center"/>
          </w:tcPr>
          <w:p>
            <w:pPr>
              <w:keepNext/>
              <w:spacing w:before="60" w:after="60"/>
              <w:jc w:val="center"/>
            </w:pPr>
            <w:r>
              <w:rPr>
                <w:b/>
                <w:color w:val="1B365D"/>
                <w:sz w:val="19"/>
              </w:rPr>
              <w:t xml:space="preserve">0.714</w:t>
            </w:r>
          </w:p>
        </w:tc>
        <w:tc>
          <w:tcPr>
            <w:tcW w:w="1130" w:type="dxa"/>
            <w:tcBorders>
              <w:top w:val="single" w:sz="4" w:space="0" w:color="E0E0E0"/>
              <w:bottom w:val="single" w:sz="4" w:space="0" w:color="E0E0E0"/>
            </w:tcBorders>
            <w:shd w:val="clear" w:color="auto" w:fill="E6F2F2"/>
            <w:vAlign w:val="center"/>
          </w:tcPr>
          <w:p>
            <w:pPr>
              <w:keepNext/>
              <w:spacing w:before="60" w:after="60"/>
              <w:jc w:val="center"/>
            </w:pPr>
            <w:r>
              <w:rPr>
                <w:b/>
                <w:color w:val="1B365D"/>
                <w:sz w:val="19"/>
              </w:rPr>
              <w:t xml:space="preserve">0.282</w:t>
            </w:r>
          </w:p>
        </w:tc>
        <w:tc>
          <w:tcPr>
            <w:tcW w:w="1130" w:type="dxa"/>
            <w:tcBorders>
              <w:top w:val="single" w:sz="4" w:space="0" w:color="E0E0E0"/>
              <w:bottom w:val="single" w:sz="4" w:space="0" w:color="E0E0E0"/>
            </w:tcBorders>
            <w:shd w:val="clear" w:color="auto" w:fill="E6F2F2"/>
            <w:vAlign w:val="center"/>
          </w:tcPr>
          <w:p>
            <w:pPr>
              <w:keepNext/>
              <w:spacing w:before="60" w:after="60"/>
              <w:jc w:val="center"/>
            </w:pPr>
            <w:r>
              <w:rPr>
                <w:b/>
                <w:color w:val="1B365D"/>
                <w:sz w:val="19"/>
              </w:rPr>
              <w:t xml:space="preserve">0.363</w:t>
            </w:r>
          </w:p>
        </w:tc>
        <w:tc>
          <w:tcPr>
            <w:tcW w:w="1130" w:type="dxa"/>
            <w:tcBorders>
              <w:top w:val="single" w:sz="4" w:space="0" w:color="E0E0E0"/>
              <w:bottom w:val="single" w:sz="4" w:space="0" w:color="E0E0E0"/>
            </w:tcBorders>
            <w:shd w:val="clear" w:color="auto" w:fill="E6F2F2"/>
            <w:vAlign w:val="center"/>
          </w:tcPr>
          <w:p>
            <w:pPr>
              <w:keepNext/>
              <w:spacing w:before="60" w:after="60"/>
              <w:jc w:val="center"/>
            </w:pPr>
            <w:r>
              <w:rPr>
                <w:b/>
                <w:color w:val="1B365D"/>
                <w:sz w:val="19"/>
              </w:rPr>
              <w:t xml:space="preserve">0.511</w:t>
            </w:r>
          </w:p>
        </w:tc>
        <w:tc>
          <w:tcPr>
            <w:tcW w:w="1130" w:type="dxa"/>
            <w:tcBorders>
              <w:top w:val="single" w:sz="4" w:space="0" w:color="E0E0E0"/>
              <w:bottom w:val="single" w:sz="4" w:space="0" w:color="E0E0E0"/>
            </w:tcBorders>
            <w:shd w:val="clear" w:color="auto" w:fill="E6F2F2"/>
            <w:vAlign w:val="center"/>
          </w:tcPr>
          <w:p>
            <w:pPr>
              <w:keepNext/>
              <w:spacing w:before="60" w:after="60"/>
              <w:jc w:val="center"/>
            </w:pPr>
            <w:r>
              <w:rPr>
                <w:b/>
                <w:color w:val="1B365D"/>
                <w:sz w:val="19"/>
              </w:rPr>
              <w:t xml:space="preserve">0.57</w:t>
            </w:r>
          </w:p>
        </w:tc>
      </w:tr>
      <w:tr>
        <w:trPr>
          <w:cantSplit/>
          <w:jc w:val="center"/>
        </w:trPr>
        <w:tc>
          <w:tcPr>
            <w:tcW w:w="2580" w:type="dxa"/>
            <w:tcBorders>
              <w:top w:val="single" w:sz="4" w:space="0" w:color="E0E0E0"/>
              <w:bottom w:val="single" w:sz="4" w:space="0" w:color="E0E0E0"/>
            </w:tcBorders>
            <w:shd w:val="clear" w:color="auto" w:fill="F9FAFB"/>
            <w:vAlign w:val="center"/>
          </w:tcPr>
          <w:p>
            <w:pPr>
              <w:spacing w:before="60" w:after="60"/>
            </w:pPr>
            <w:r>
              <w:rPr>
                <w:b/>
                <w:color w:val="1B365D"/>
                <w:sz w:val="19"/>
              </w:rPr>
              <w:t xml:space="preserve">LSA (200-dim SVD)</w:t>
            </w:r>
          </w:p>
        </w:tc>
        <w:tc>
          <w:tcPr>
            <w:tcW w:w="1130" w:type="dxa"/>
            <w:tcBorders>
              <w:top w:val="single" w:sz="4" w:space="0" w:color="E0E0E0"/>
              <w:bottom w:val="single" w:sz="4" w:space="0" w:color="E0E0E0"/>
            </w:tcBorders>
            <w:shd w:val="clear" w:color="auto" w:fill="F9FAFB"/>
            <w:vAlign w:val="center"/>
          </w:tcPr>
          <w:p>
            <w:pPr>
              <w:spacing w:before="60" w:after="60"/>
              <w:jc w:val="center"/>
            </w:pPr>
            <w:r>
              <w:rPr>
                <w:sz w:val="19"/>
              </w:rPr>
              <w:t xml:space="preserve">0.235</w:t>
            </w:r>
          </w:p>
        </w:tc>
        <w:tc>
          <w:tcPr>
            <w:tcW w:w="1130" w:type="dxa"/>
            <w:tcBorders>
              <w:top w:val="single" w:sz="4" w:space="0" w:color="E0E0E0"/>
              <w:bottom w:val="single" w:sz="4" w:space="0" w:color="E0E0E0"/>
            </w:tcBorders>
            <w:shd w:val="clear" w:color="auto" w:fill="F9FAFB"/>
            <w:vAlign w:val="center"/>
          </w:tcPr>
          <w:p>
            <w:pPr>
              <w:spacing w:before="60" w:after="60"/>
              <w:jc w:val="center"/>
            </w:pPr>
            <w:r>
              <w:rPr>
                <w:sz w:val="19"/>
              </w:rPr>
              <w:t xml:space="preserve">0.760</w:t>
            </w:r>
          </w:p>
        </w:tc>
        <w:tc>
          <w:tcPr>
            <w:tcW w:w="1130" w:type="dxa"/>
            <w:tcBorders>
              <w:top w:val="single" w:sz="4" w:space="0" w:color="E0E0E0"/>
              <w:bottom w:val="single" w:sz="4" w:space="0" w:color="E0E0E0"/>
            </w:tcBorders>
            <w:shd w:val="clear" w:color="auto" w:fill="F9FAFB"/>
            <w:vAlign w:val="center"/>
          </w:tcPr>
          <w:p>
            <w:pPr>
              <w:spacing w:before="60" w:after="60"/>
              <w:jc w:val="center"/>
            </w:pPr>
            <w:r>
              <w:rPr>
                <w:sz w:val="19"/>
              </w:rPr>
              <w:t xml:space="preserve">0.299</w:t>
            </w:r>
          </w:p>
        </w:tc>
        <w:tc>
          <w:tcPr>
            <w:tcW w:w="1130" w:type="dxa"/>
            <w:tcBorders>
              <w:top w:val="single" w:sz="4" w:space="0" w:color="E0E0E0"/>
              <w:bottom w:val="single" w:sz="4" w:space="0" w:color="E0E0E0"/>
            </w:tcBorders>
            <w:shd w:val="clear" w:color="auto" w:fill="F9FAFB"/>
            <w:vAlign w:val="center"/>
          </w:tcPr>
          <w:p>
            <w:pPr>
              <w:spacing w:before="60" w:after="60"/>
              <w:jc w:val="center"/>
            </w:pPr>
            <w:r>
              <w:rPr>
                <w:sz w:val="19"/>
              </w:rPr>
              <w:t xml:space="preserve">0.373</w:t>
            </w:r>
          </w:p>
        </w:tc>
        <w:tc>
          <w:tcPr>
            <w:tcW w:w="1130" w:type="dxa"/>
            <w:tcBorders>
              <w:top w:val="single" w:sz="4" w:space="0" w:color="E0E0E0"/>
              <w:bottom w:val="single" w:sz="4" w:space="0" w:color="E0E0E0"/>
            </w:tcBorders>
            <w:shd w:val="clear" w:color="auto" w:fill="F9FAFB"/>
            <w:vAlign w:val="center"/>
          </w:tcPr>
          <w:p>
            <w:pPr>
              <w:spacing w:before="60" w:after="60"/>
              <w:jc w:val="center"/>
            </w:pPr>
            <w:r>
              <w:rPr>
                <w:sz w:val="19"/>
              </w:rPr>
              <w:t xml:space="preserve">0.526</w:t>
            </w:r>
          </w:p>
        </w:tc>
        <w:tc>
          <w:tcPr>
            <w:tcW w:w="1130" w:type="dxa"/>
            <w:tcBorders>
              <w:top w:val="single" w:sz="4" w:space="0" w:color="E0E0E0"/>
              <w:bottom w:val="single" w:sz="4" w:space="0" w:color="E0E0E0"/>
            </w:tcBorders>
            <w:shd w:val="clear" w:color="auto" w:fill="F9FAFB"/>
            <w:vAlign w:val="center"/>
          </w:tcPr>
          <w:p>
            <w:pPr>
              <w:spacing w:before="60" w:after="60"/>
              <w:jc w:val="center"/>
            </w:pPr>
            <w:r>
              <w:rPr>
                <w:sz w:val="19"/>
              </w:rPr>
              <w:t xml:space="preserve">1.84</w:t>
            </w:r>
          </w:p>
        </w:tc>
      </w:tr>
    </w:tbl>
    <w:p>
      <w:pPr>
        <w:spacing w:after="60"/>
      </w:pPr>
    </w:p>
    <w:p>
      <w:pPr>
        <w:keepNext/>
        <w:spacing w:before="120" w:after="0"/>
        <w:jc w:val="center"/>
      </w:pPr>
      <w:r>
        <w:drawing>
          <wp:inline distT="0" distB="0" distL="0" distR="0">
            <wp:extent cx="5120640" cy="2363372"/>
            <wp:docPr id="102" name="Figure 2" descr="fig3_ndc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2.png"/>
                    <pic:cNvPicPr/>
                  </pic:nvPicPr>
                  <pic:blipFill>
                    <a:blip r:embed="rIdImg2"/>
                    <a:stretch>
                      <a:fillRect/>
                    </a:stretch>
                  </pic:blipFill>
                  <pic:spPr>
                    <a:xfrm>
                      <a:off x="0" y="0"/>
                      <a:ext cx="5120640" cy="2363372"/>
                    </a:xfrm>
                    <a:prstGeom prst="rect">
                      <a:avLst/>
                    </a:prstGeom>
                  </pic:spPr>
                </pic:pic>
              </a:graphicData>
            </a:graphic>
          </wp:inline>
        </w:drawing>
      </w:r>
    </w:p>
    <w:p>
      <w:pPr>
        <w:spacing w:before="80" w:after="240"/>
        <w:jc w:val="center"/>
      </w:pPr>
      <w:r>
        <w:rPr>
          <w:i/>
          <w:color w:val="666666"/>
          <w:sz w:val="19"/>
        </w:rPr>
        <w:t xml:space="preserve">Figure 3: nDCG@10 of each ranker on Cranfield. Orange: the project’s BM25; blue: the project’s TF-IDF.</w:t>
      </w:r>
    </w:p>
    <w:p>
      <w:pPr>
        <w:keepNext/>
        <w:spacing w:before="240" w:after="80"/>
      </w:pPr>
      <w:r>
        <w:rPr>
          <w:b/>
          <w:color w:val="008080"/>
          <w:sz w:val="26"/>
        </w:rPr>
        <w:t xml:space="preserve">4.1 TF-IDF versus BM25</w:t>
      </w:r>
    </w:p>
    <w:p>
      <w:pPr>
        <w:spacing w:after="120"/>
        <w:jc w:val="both"/>
      </w:pPr>
      <w:r>
        <w:t xml:space="preserve">BM25 outperforms TF-IDF on every quality metric: nDCG@10 0.363 against 0.349 (+4.1 %), P@10 +3.9 %, MAP +2.7 % and MRR@10 +3.9 %, with recall at 100 essentially equal. It is also 1.5× faster per query, because it scores only documents in the posting lists of the query terms. Per query, BM25 achieves a higher nDCG@10 on 105 queries, TF-IDF on 77, and 43 are ties. A paired t-test on per-query nDCG@10 gives p ≈ 0.06 (a randomisation test gives the same), so the advantage on Cranfield is consistent but modest. This is expected: Cranfield abstracts have similar lengths, so the length bias that BM25 corrects is small here.</w:t>
      </w:r>
    </w:p>
    <w:p>
      <w:pPr>
        <w:spacing w:after="120"/>
        <w:jc w:val="both"/>
      </w:pPr>
      <w:r>
        <w:t xml:space="preserve">Among the other rankers, query likelihood (0.317) and BM25L (0.259) trail BM25, BM25+ ties it, and raw term frequency without IDF (0.217) shows how much the rarity weighting contributes. Boolean retrieval scores close to zero: long natural-language queries almost never match all their words (AND), and OR returns matches in no meaningful order. LSA is the only method slightly ahead of BM25 (0.373). Cranfield is small and technical, so mapping related terms to shared topics helps. LSA, however, requires an SVD of the full term–document matrix, which for Enron is 251,115 × 631,253, and it was the slowest ranker per query.</w:t>
      </w:r>
    </w:p>
    <w:p>
      <w:pPr>
        <w:keepNext/>
        <w:spacing w:before="240" w:after="80"/>
      </w:pPr>
      <w:r>
        <w:rPr>
          <w:b/>
          <w:color w:val="008080"/>
          <w:sz w:val="26"/>
        </w:rPr>
        <w:t xml:space="preserve">4.2 Sensitivity to the BM25 parameters</w:t>
      </w:r>
    </w:p>
    <w:p>
      <w:pPr>
        <w:keepNext/>
        <w:spacing w:before="160" w:after="80"/>
      </w:pPr>
      <w:r>
        <w:rPr>
          <w:b/>
          <w:color w:val="1B365D"/>
          <w:sz w:val="20"/>
        </w:rPr>
        <w:t xml:space="preserve">Table 4. nDCG@10 of BM25 on Cranfield for different k₁ (rows) and b (columns). Project default: k₁ = 1.5, b = 0.75.</w:t>
      </w:r>
    </w:p>
    <w:tbl>
      <w:tblPr>
        <w:tblW w:w="9360" w:type="dxa"/>
        <w:jc w:val="center"/>
        <w:tblLayout w:type="fixed"/>
        <w:tblLook w:val="04A0" w:firstRow="1" w:lastRow="0" w:firstColumn="1" w:lastColumn="0" w:noHBand="0" w:noVBand="1"/>
      </w:tblPr>
      <w:tblGrid>
        <w:gridCol w:w="1860"/>
        <w:gridCol w:w="1500"/>
        <w:gridCol w:w="1500"/>
        <w:gridCol w:w="1500"/>
        <w:gridCol w:w="1500"/>
        <w:gridCol w:w="1500"/>
      </w:tblGrid>
      <w:tr>
        <w:trPr>
          <w:cantSplit/>
          <w:tblHeader/>
          <w:jc w:val="center"/>
        </w:trPr>
        <w:tc>
          <w:tcPr>
            <w:tcW w:w="1860" w:type="dxa"/>
            <w:tcBorders>
              <w:top w:val="single" w:sz="4" w:space="0" w:color="E0E0E0"/>
              <w:bottom w:val="single" w:sz="4" w:space="0" w:color="E0E0E0"/>
            </w:tcBorders>
            <w:shd w:val="clear" w:color="auto" w:fill="1B365D"/>
            <w:vAlign w:val="center"/>
          </w:tcPr>
          <w:p>
            <w:pPr>
              <w:keepNext/>
              <w:spacing w:before="60" w:after="60"/>
            </w:pPr>
            <w:r>
              <w:rPr>
                <w:b/>
                <w:color w:val="FFFFFF"/>
                <w:sz w:val="19"/>
              </w:rPr>
              <w:t xml:space="preserve"/>
            </w:r>
          </w:p>
        </w:tc>
        <w:tc>
          <w:tcPr>
            <w:tcW w:w="1500" w:type="dxa"/>
            <w:tcBorders>
              <w:top w:val="single" w:sz="4" w:space="0" w:color="E0E0E0"/>
              <w:bottom w:val="single" w:sz="4" w:space="0" w:color="E0E0E0"/>
            </w:tcBorders>
            <w:shd w:val="clear" w:color="auto" w:fill="1B365D"/>
            <w:vAlign w:val="center"/>
          </w:tcPr>
          <w:p>
            <w:pPr>
              <w:keepNext/>
              <w:spacing w:before="60" w:after="60"/>
              <w:jc w:val="center"/>
            </w:pPr>
            <w:r>
              <w:rPr>
                <w:b/>
                <w:color w:val="FFFFFF"/>
                <w:sz w:val="19"/>
              </w:rPr>
              <w:t xml:space="preserve">b = 0</w:t>
            </w:r>
          </w:p>
        </w:tc>
        <w:tc>
          <w:tcPr>
            <w:tcW w:w="1500" w:type="dxa"/>
            <w:tcBorders>
              <w:top w:val="single" w:sz="4" w:space="0" w:color="E0E0E0"/>
              <w:bottom w:val="single" w:sz="4" w:space="0" w:color="E0E0E0"/>
            </w:tcBorders>
            <w:shd w:val="clear" w:color="auto" w:fill="1B365D"/>
            <w:vAlign w:val="center"/>
          </w:tcPr>
          <w:p>
            <w:pPr>
              <w:keepNext/>
              <w:spacing w:before="60" w:after="60"/>
              <w:jc w:val="center"/>
            </w:pPr>
            <w:r>
              <w:rPr>
                <w:b/>
                <w:color w:val="FFFFFF"/>
                <w:sz w:val="19"/>
              </w:rPr>
              <w:t xml:space="preserve">b = 0.25</w:t>
            </w:r>
          </w:p>
        </w:tc>
        <w:tc>
          <w:tcPr>
            <w:tcW w:w="1500" w:type="dxa"/>
            <w:tcBorders>
              <w:top w:val="single" w:sz="4" w:space="0" w:color="E0E0E0"/>
              <w:bottom w:val="single" w:sz="4" w:space="0" w:color="E0E0E0"/>
            </w:tcBorders>
            <w:shd w:val="clear" w:color="auto" w:fill="1B365D"/>
            <w:vAlign w:val="center"/>
          </w:tcPr>
          <w:p>
            <w:pPr>
              <w:keepNext/>
              <w:spacing w:before="60" w:after="60"/>
              <w:jc w:val="center"/>
            </w:pPr>
            <w:r>
              <w:rPr>
                <w:b/>
                <w:color w:val="FFFFFF"/>
                <w:sz w:val="19"/>
              </w:rPr>
              <w:t xml:space="preserve">b = 0.5</w:t>
            </w:r>
          </w:p>
        </w:tc>
        <w:tc>
          <w:tcPr>
            <w:tcW w:w="1500" w:type="dxa"/>
            <w:tcBorders>
              <w:top w:val="single" w:sz="4" w:space="0" w:color="E0E0E0"/>
              <w:bottom w:val="single" w:sz="4" w:space="0" w:color="E0E0E0"/>
            </w:tcBorders>
            <w:shd w:val="clear" w:color="auto" w:fill="1B365D"/>
            <w:vAlign w:val="center"/>
          </w:tcPr>
          <w:p>
            <w:pPr>
              <w:keepNext/>
              <w:spacing w:before="60" w:after="60"/>
              <w:jc w:val="center"/>
            </w:pPr>
            <w:r>
              <w:rPr>
                <w:b/>
                <w:color w:val="FFFFFF"/>
                <w:sz w:val="19"/>
              </w:rPr>
              <w:t xml:space="preserve">b = 0.75</w:t>
            </w:r>
          </w:p>
        </w:tc>
        <w:tc>
          <w:tcPr>
            <w:tcW w:w="1500" w:type="dxa"/>
            <w:tcBorders>
              <w:top w:val="single" w:sz="4" w:space="0" w:color="E0E0E0"/>
              <w:bottom w:val="single" w:sz="4" w:space="0" w:color="E0E0E0"/>
            </w:tcBorders>
            <w:shd w:val="clear" w:color="auto" w:fill="1B365D"/>
            <w:vAlign w:val="center"/>
          </w:tcPr>
          <w:p>
            <w:pPr>
              <w:keepNext/>
              <w:spacing w:before="60" w:after="60"/>
              <w:jc w:val="center"/>
            </w:pPr>
            <w:r>
              <w:rPr>
                <w:b/>
                <w:color w:val="FFFFFF"/>
                <w:sz w:val="19"/>
              </w:rPr>
              <w:t xml:space="preserve">b = 1</w:t>
            </w:r>
          </w:p>
        </w:tc>
      </w:tr>
      <w:tr>
        <w:trPr>
          <w:cantSplit/>
          <w:jc w:val="center"/>
        </w:trPr>
        <w:tc>
          <w:tcPr>
            <w:tcW w:w="1860" w:type="dxa"/>
            <w:tcBorders>
              <w:top w:val="single" w:sz="4" w:space="0" w:color="E0E0E0"/>
              <w:bottom w:val="single" w:sz="4" w:space="0" w:color="E0E0E0"/>
            </w:tcBorders>
            <w:shd w:val="clear" w:color="auto" w:fill="F9FAFB"/>
            <w:vAlign w:val="center"/>
          </w:tcPr>
          <w:p>
            <w:pPr>
              <w:keepNext/>
              <w:spacing w:before="60" w:after="60"/>
            </w:pPr>
            <w:r>
              <w:rPr>
                <w:b/>
                <w:color w:val="1B365D"/>
                <w:sz w:val="19"/>
              </w:rPr>
              <w:t xml:space="preserve">k₁ = 0.5</w:t>
            </w:r>
          </w:p>
        </w:tc>
        <w:tc>
          <w:tcPr>
            <w:tcW w:w="150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0.323</w:t>
            </w:r>
          </w:p>
        </w:tc>
        <w:tc>
          <w:tcPr>
            <w:tcW w:w="150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0.335</w:t>
            </w:r>
          </w:p>
        </w:tc>
        <w:tc>
          <w:tcPr>
            <w:tcW w:w="150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0.343</w:t>
            </w:r>
          </w:p>
        </w:tc>
        <w:tc>
          <w:tcPr>
            <w:tcW w:w="150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0.348</w:t>
            </w:r>
          </w:p>
        </w:tc>
        <w:tc>
          <w:tcPr>
            <w:tcW w:w="150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0.348</w:t>
            </w:r>
          </w:p>
        </w:tc>
      </w:tr>
      <w:tr>
        <w:trPr>
          <w:cantSplit/>
          <w:jc w:val="center"/>
        </w:trPr>
        <w:tc>
          <w:tcPr>
            <w:tcW w:w="1860" w:type="dxa"/>
            <w:tcBorders>
              <w:top w:val="single" w:sz="4" w:space="0" w:color="E0E0E0"/>
              <w:bottom w:val="single" w:sz="4" w:space="0" w:color="E0E0E0"/>
            </w:tcBorders>
            <w:shd w:val="clear" w:color="auto" w:fill="FFFFFF"/>
            <w:vAlign w:val="center"/>
          </w:tcPr>
          <w:p>
            <w:pPr>
              <w:keepNext/>
              <w:spacing w:before="60" w:after="60"/>
            </w:pPr>
            <w:r>
              <w:rPr>
                <w:b/>
                <w:color w:val="1B365D"/>
                <w:sz w:val="19"/>
              </w:rPr>
              <w:t xml:space="preserve">k₁ = 0.9</w:t>
            </w:r>
          </w:p>
        </w:tc>
        <w:tc>
          <w:tcPr>
            <w:tcW w:w="150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0.331</w:t>
            </w:r>
          </w:p>
        </w:tc>
        <w:tc>
          <w:tcPr>
            <w:tcW w:w="150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0.350</w:t>
            </w:r>
          </w:p>
        </w:tc>
        <w:tc>
          <w:tcPr>
            <w:tcW w:w="150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0.351</w:t>
            </w:r>
          </w:p>
        </w:tc>
        <w:tc>
          <w:tcPr>
            <w:tcW w:w="150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0.358</w:t>
            </w:r>
          </w:p>
        </w:tc>
        <w:tc>
          <w:tcPr>
            <w:tcW w:w="150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0.358</w:t>
            </w:r>
          </w:p>
        </w:tc>
      </w:tr>
      <w:tr>
        <w:trPr>
          <w:cantSplit/>
          <w:jc w:val="center"/>
        </w:trPr>
        <w:tc>
          <w:tcPr>
            <w:tcW w:w="1860" w:type="dxa"/>
            <w:tcBorders>
              <w:top w:val="single" w:sz="4" w:space="0" w:color="E0E0E0"/>
              <w:bottom w:val="single" w:sz="4" w:space="0" w:color="E0E0E0"/>
            </w:tcBorders>
            <w:shd w:val="clear" w:color="auto" w:fill="F9FAFB"/>
            <w:vAlign w:val="center"/>
          </w:tcPr>
          <w:p>
            <w:pPr>
              <w:keepNext/>
              <w:spacing w:before="60" w:after="60"/>
            </w:pPr>
            <w:r>
              <w:rPr>
                <w:b/>
                <w:color w:val="1B365D"/>
                <w:sz w:val="19"/>
              </w:rPr>
              <w:t xml:space="preserve">k₁ = 1.2</w:t>
            </w:r>
          </w:p>
        </w:tc>
        <w:tc>
          <w:tcPr>
            <w:tcW w:w="150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0.334</w:t>
            </w:r>
          </w:p>
        </w:tc>
        <w:tc>
          <w:tcPr>
            <w:tcW w:w="150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0.354</w:t>
            </w:r>
          </w:p>
        </w:tc>
        <w:tc>
          <w:tcPr>
            <w:tcW w:w="150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0.356</w:t>
            </w:r>
          </w:p>
        </w:tc>
        <w:tc>
          <w:tcPr>
            <w:tcW w:w="150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0.360</w:t>
            </w:r>
          </w:p>
        </w:tc>
        <w:tc>
          <w:tcPr>
            <w:tcW w:w="150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0.359</w:t>
            </w:r>
          </w:p>
        </w:tc>
      </w:tr>
      <w:tr>
        <w:trPr>
          <w:cantSplit/>
          <w:jc w:val="center"/>
        </w:trPr>
        <w:tc>
          <w:tcPr>
            <w:tcW w:w="1860" w:type="dxa"/>
            <w:tcBorders>
              <w:top w:val="single" w:sz="4" w:space="0" w:color="E0E0E0"/>
              <w:bottom w:val="single" w:sz="4" w:space="0" w:color="E0E0E0"/>
            </w:tcBorders>
            <w:shd w:val="clear" w:color="auto" w:fill="E6F2F2"/>
            <w:vAlign w:val="center"/>
          </w:tcPr>
          <w:p>
            <w:pPr>
              <w:keepNext/>
              <w:spacing w:before="60" w:after="60"/>
            </w:pPr>
            <w:r>
              <w:rPr>
                <w:b/>
                <w:color w:val="1B365D"/>
                <w:sz w:val="19"/>
              </w:rPr>
              <w:t xml:space="preserve">k₁ = 1.5</w:t>
            </w:r>
          </w:p>
        </w:tc>
        <w:tc>
          <w:tcPr>
            <w:tcW w:w="1500" w:type="dxa"/>
            <w:tcBorders>
              <w:top w:val="single" w:sz="4" w:space="0" w:color="E0E0E0"/>
              <w:bottom w:val="single" w:sz="4" w:space="0" w:color="E0E0E0"/>
            </w:tcBorders>
            <w:shd w:val="clear" w:color="auto" w:fill="E6F2F2"/>
            <w:vAlign w:val="center"/>
          </w:tcPr>
          <w:p>
            <w:pPr>
              <w:keepNext/>
              <w:spacing w:before="60" w:after="60"/>
              <w:jc w:val="center"/>
            </w:pPr>
            <w:r>
              <w:rPr>
                <w:b/>
                <w:color w:val="1B365D"/>
                <w:sz w:val="19"/>
              </w:rPr>
              <w:t xml:space="preserve">0.337</w:t>
            </w:r>
          </w:p>
        </w:tc>
        <w:tc>
          <w:tcPr>
            <w:tcW w:w="1500" w:type="dxa"/>
            <w:tcBorders>
              <w:top w:val="single" w:sz="4" w:space="0" w:color="E0E0E0"/>
              <w:bottom w:val="single" w:sz="4" w:space="0" w:color="E0E0E0"/>
            </w:tcBorders>
            <w:shd w:val="clear" w:color="auto" w:fill="E6F2F2"/>
            <w:vAlign w:val="center"/>
          </w:tcPr>
          <w:p>
            <w:pPr>
              <w:keepNext/>
              <w:spacing w:before="60" w:after="60"/>
              <w:jc w:val="center"/>
            </w:pPr>
            <w:r>
              <w:rPr>
                <w:b/>
                <w:color w:val="1B365D"/>
                <w:sz w:val="19"/>
              </w:rPr>
              <w:t xml:space="preserve">0.355</w:t>
            </w:r>
          </w:p>
        </w:tc>
        <w:tc>
          <w:tcPr>
            <w:tcW w:w="1500" w:type="dxa"/>
            <w:tcBorders>
              <w:top w:val="single" w:sz="4" w:space="0" w:color="E0E0E0"/>
              <w:bottom w:val="single" w:sz="4" w:space="0" w:color="E0E0E0"/>
            </w:tcBorders>
            <w:shd w:val="clear" w:color="auto" w:fill="E6F2F2"/>
            <w:vAlign w:val="center"/>
          </w:tcPr>
          <w:p>
            <w:pPr>
              <w:keepNext/>
              <w:spacing w:before="60" w:after="60"/>
              <w:jc w:val="center"/>
            </w:pPr>
            <w:r>
              <w:rPr>
                <w:b/>
                <w:color w:val="1B365D"/>
                <w:sz w:val="19"/>
              </w:rPr>
              <w:t xml:space="preserve">0.361</w:t>
            </w:r>
          </w:p>
        </w:tc>
        <w:tc>
          <w:tcPr>
            <w:tcW w:w="1500" w:type="dxa"/>
            <w:tcBorders>
              <w:top w:val="single" w:sz="4" w:space="0" w:color="E0E0E0"/>
              <w:bottom w:val="single" w:sz="4" w:space="0" w:color="E0E0E0"/>
            </w:tcBorders>
            <w:shd w:val="clear" w:color="auto" w:fill="E6F2F2"/>
            <w:vAlign w:val="center"/>
          </w:tcPr>
          <w:p>
            <w:pPr>
              <w:keepNext/>
              <w:spacing w:before="60" w:after="60"/>
              <w:jc w:val="center"/>
            </w:pPr>
            <w:r>
              <w:rPr>
                <w:b/>
                <w:color w:val="1B365D"/>
                <w:sz w:val="19"/>
              </w:rPr>
              <w:t xml:space="preserve">0.363</w:t>
            </w:r>
          </w:p>
        </w:tc>
        <w:tc>
          <w:tcPr>
            <w:tcW w:w="1500" w:type="dxa"/>
            <w:tcBorders>
              <w:top w:val="single" w:sz="4" w:space="0" w:color="E0E0E0"/>
              <w:bottom w:val="single" w:sz="4" w:space="0" w:color="E0E0E0"/>
            </w:tcBorders>
            <w:shd w:val="clear" w:color="auto" w:fill="E6F2F2"/>
            <w:vAlign w:val="center"/>
          </w:tcPr>
          <w:p>
            <w:pPr>
              <w:keepNext/>
              <w:spacing w:before="60" w:after="60"/>
              <w:jc w:val="center"/>
            </w:pPr>
            <w:r>
              <w:rPr>
                <w:b/>
                <w:color w:val="1B365D"/>
                <w:sz w:val="19"/>
              </w:rPr>
              <w:t xml:space="preserve">0.360</w:t>
            </w:r>
          </w:p>
        </w:tc>
      </w:tr>
      <w:tr>
        <w:trPr>
          <w:cantSplit/>
          <w:jc w:val="center"/>
        </w:trPr>
        <w:tc>
          <w:tcPr>
            <w:tcW w:w="1860" w:type="dxa"/>
            <w:tcBorders>
              <w:top w:val="single" w:sz="4" w:space="0" w:color="E0E0E0"/>
              <w:bottom w:val="single" w:sz="4" w:space="0" w:color="E0E0E0"/>
            </w:tcBorders>
            <w:shd w:val="clear" w:color="auto" w:fill="F9FAFB"/>
            <w:vAlign w:val="center"/>
          </w:tcPr>
          <w:p>
            <w:pPr>
              <w:spacing w:before="60" w:after="60"/>
            </w:pPr>
            <w:r>
              <w:rPr>
                <w:b/>
                <w:color w:val="1B365D"/>
                <w:sz w:val="19"/>
              </w:rPr>
              <w:t xml:space="preserve">k₁ = 2.0</w:t>
            </w:r>
          </w:p>
        </w:tc>
        <w:tc>
          <w:tcPr>
            <w:tcW w:w="1500" w:type="dxa"/>
            <w:tcBorders>
              <w:top w:val="single" w:sz="4" w:space="0" w:color="E0E0E0"/>
              <w:bottom w:val="single" w:sz="4" w:space="0" w:color="E0E0E0"/>
            </w:tcBorders>
            <w:shd w:val="clear" w:color="auto" w:fill="F9FAFB"/>
            <w:vAlign w:val="center"/>
          </w:tcPr>
          <w:p>
            <w:pPr>
              <w:spacing w:before="60" w:after="60"/>
              <w:jc w:val="center"/>
            </w:pPr>
            <w:r>
              <w:rPr>
                <w:sz w:val="19"/>
              </w:rPr>
              <w:t xml:space="preserve">0.338</w:t>
            </w:r>
          </w:p>
        </w:tc>
        <w:tc>
          <w:tcPr>
            <w:tcW w:w="1500" w:type="dxa"/>
            <w:tcBorders>
              <w:top w:val="single" w:sz="4" w:space="0" w:color="E0E0E0"/>
              <w:bottom w:val="single" w:sz="4" w:space="0" w:color="E0E0E0"/>
            </w:tcBorders>
            <w:shd w:val="clear" w:color="auto" w:fill="F9FAFB"/>
            <w:vAlign w:val="center"/>
          </w:tcPr>
          <w:p>
            <w:pPr>
              <w:spacing w:before="60" w:after="60"/>
              <w:jc w:val="center"/>
            </w:pPr>
            <w:r>
              <w:rPr>
                <w:sz w:val="19"/>
              </w:rPr>
              <w:t xml:space="preserve">0.356</w:t>
            </w:r>
          </w:p>
        </w:tc>
        <w:tc>
          <w:tcPr>
            <w:tcW w:w="1500" w:type="dxa"/>
            <w:tcBorders>
              <w:top w:val="single" w:sz="4" w:space="0" w:color="E0E0E0"/>
              <w:bottom w:val="single" w:sz="4" w:space="0" w:color="E0E0E0"/>
            </w:tcBorders>
            <w:shd w:val="clear" w:color="auto" w:fill="F9FAFB"/>
            <w:vAlign w:val="center"/>
          </w:tcPr>
          <w:p>
            <w:pPr>
              <w:spacing w:before="60" w:after="60"/>
              <w:jc w:val="center"/>
            </w:pPr>
            <w:r>
              <w:rPr>
                <w:sz w:val="19"/>
              </w:rPr>
              <w:t xml:space="preserve">0.365</w:t>
            </w:r>
          </w:p>
        </w:tc>
        <w:tc>
          <w:tcPr>
            <w:tcW w:w="1500" w:type="dxa"/>
            <w:tcBorders>
              <w:top w:val="single" w:sz="4" w:space="0" w:color="E0E0E0"/>
              <w:bottom w:val="single" w:sz="4" w:space="0" w:color="E0E0E0"/>
            </w:tcBorders>
            <w:shd w:val="clear" w:color="auto" w:fill="F9FAFB"/>
            <w:vAlign w:val="center"/>
          </w:tcPr>
          <w:p>
            <w:pPr>
              <w:spacing w:before="60" w:after="60"/>
              <w:jc w:val="center"/>
            </w:pPr>
            <w:r>
              <w:rPr>
                <w:sz w:val="19"/>
              </w:rPr>
              <w:t xml:space="preserve">0.370</w:t>
            </w:r>
          </w:p>
        </w:tc>
        <w:tc>
          <w:tcPr>
            <w:tcW w:w="1500" w:type="dxa"/>
            <w:tcBorders>
              <w:top w:val="single" w:sz="4" w:space="0" w:color="E0E0E0"/>
              <w:bottom w:val="single" w:sz="4" w:space="0" w:color="E0E0E0"/>
            </w:tcBorders>
            <w:shd w:val="clear" w:color="auto" w:fill="F9FAFB"/>
            <w:vAlign w:val="center"/>
          </w:tcPr>
          <w:p>
            <w:pPr>
              <w:spacing w:before="60" w:after="60"/>
              <w:jc w:val="center"/>
            </w:pPr>
            <w:r>
              <w:rPr>
                <w:sz w:val="19"/>
              </w:rPr>
              <w:t xml:space="preserve">0.360</w:t>
            </w:r>
          </w:p>
        </w:tc>
      </w:tr>
    </w:tbl>
    <w:p>
      <w:pPr>
        <w:spacing w:after="60"/>
      </w:pPr>
    </w:p>
    <w:p>
      <w:pPr>
        <w:spacing w:after="120"/>
        <w:jc w:val="both"/>
      </w:pPr>
      <w:r>
        <w:t xml:space="preserve">Length normalisation gives the largest gain: with k₁ = 1.5, moving from b = 0 to b = 0.75 raises nDCG@10 from 0.337 to 0.363 (+7.8 %). The best cell (k₁ = 2.0, b = 0.75, 0.370) is only 1.8 % above the defaults, and every setting with k₁ between 0.9 and 2.0 and b ≥ 0.5 lies between 0.351 and 0.370. BM25 therefore works well without tuning data, which matters for Enron, where none exists.</w:t>
      </w:r>
    </w:p>
    <w:p>
      <w:pPr>
        <w:keepNext/>
        <w:spacing w:before="240" w:after="80"/>
      </w:pPr>
      <w:r>
        <w:rPr>
          <w:b/>
          <w:color w:val="008080"/>
          <w:sz w:val="26"/>
        </w:rPr>
        <w:t xml:space="preserve">4.3 Results on the Enron corpus</w:t>
      </w:r>
    </w:p>
    <w:p>
      <w:pPr>
        <w:spacing w:after="120"/>
        <w:jc w:val="both"/>
      </w:pPr>
      <w:r>
        <w:t xml:space="preserve">On the full Enron index the two rankers return exactly the same set of matching e-mails, so the whole difference lies in the order. Table 5 lists the top result for six queries. TF-IDF consistently places one- to ten-word e-mails first, an effect of cosine length normalisation, while BM25 places informative e-mails of 100–600 words that are about the topic. BM25 also answers in about 5 ms against 40 ms for TF-IDF.</w:t>
      </w:r>
    </w:p>
    <w:p>
      <w:pPr>
        <w:keepNext/>
        <w:spacing w:before="160" w:after="80"/>
      </w:pPr>
      <w:r>
        <w:rPr>
          <w:b/>
          <w:color w:val="1B365D"/>
          <w:sz w:val="20"/>
        </w:rPr>
        <w:t xml:space="preserve">Table 5. Top-ranked e-mail for real queries on the 251,115 Enron e-mails (judged by inspection).</w:t>
      </w:r>
    </w:p>
    <w:tbl>
      <w:tblPr>
        <w:tblW w:w="9360" w:type="dxa"/>
        <w:jc w:val="center"/>
        <w:tblLayout w:type="fixed"/>
        <w:tblLook w:val="04A0" w:firstRow="1" w:lastRow="0" w:firstColumn="1" w:lastColumn="0" w:noHBand="0" w:noVBand="1"/>
      </w:tblPr>
      <w:tblGrid>
        <w:gridCol w:w="2160"/>
        <w:gridCol w:w="2900"/>
        <w:gridCol w:w="4300"/>
      </w:tblGrid>
      <w:tr>
        <w:trPr>
          <w:cantSplit/>
          <w:tblHeader/>
          <w:jc w:val="center"/>
        </w:trPr>
        <w:tc>
          <w:tcPr>
            <w:tcW w:w="2160" w:type="dxa"/>
            <w:tcBorders>
              <w:top w:val="single" w:sz="4" w:space="0" w:color="E0E0E0"/>
              <w:bottom w:val="single" w:sz="4" w:space="0" w:color="E0E0E0"/>
            </w:tcBorders>
            <w:shd w:val="clear" w:color="auto" w:fill="1B365D"/>
            <w:vAlign w:val="center"/>
          </w:tcPr>
          <w:p>
            <w:pPr>
              <w:keepNext/>
              <w:spacing w:before="60" w:after="60"/>
            </w:pPr>
            <w:r>
              <w:rPr>
                <w:b/>
                <w:color w:val="FFFFFF"/>
                <w:sz w:val="19"/>
              </w:rPr>
              <w:t xml:space="preserve">Query</w:t>
            </w:r>
          </w:p>
        </w:tc>
        <w:tc>
          <w:tcPr>
            <w:tcW w:w="2900" w:type="dxa"/>
            <w:tcBorders>
              <w:top w:val="single" w:sz="4" w:space="0" w:color="E0E0E0"/>
              <w:bottom w:val="single" w:sz="4" w:space="0" w:color="E0E0E0"/>
            </w:tcBorders>
            <w:shd w:val="clear" w:color="auto" w:fill="1B365D"/>
            <w:vAlign w:val="center"/>
          </w:tcPr>
          <w:p>
            <w:pPr>
              <w:keepNext/>
              <w:spacing w:before="60" w:after="60"/>
              <w:jc w:val="center"/>
            </w:pPr>
            <w:r>
              <w:rPr>
                <w:b/>
                <w:color w:val="FFFFFF"/>
                <w:sz w:val="19"/>
              </w:rPr>
              <w:t xml:space="preserve">TF-IDF #1</w:t>
            </w:r>
          </w:p>
        </w:tc>
        <w:tc>
          <w:tcPr>
            <w:tcW w:w="4300" w:type="dxa"/>
            <w:tcBorders>
              <w:top w:val="single" w:sz="4" w:space="0" w:color="E0E0E0"/>
              <w:bottom w:val="single" w:sz="4" w:space="0" w:color="E0E0E0"/>
            </w:tcBorders>
            <w:shd w:val="clear" w:color="auto" w:fill="1B365D"/>
            <w:vAlign w:val="center"/>
          </w:tcPr>
          <w:p>
            <w:pPr>
              <w:keepNext/>
              <w:spacing w:before="60" w:after="60"/>
              <w:jc w:val="center"/>
            </w:pPr>
            <w:r>
              <w:rPr>
                <w:b/>
                <w:color w:val="FFFFFF"/>
                <w:sz w:val="19"/>
              </w:rPr>
              <w:t xml:space="preserve">BM25 #1</w:t>
            </w:r>
          </w:p>
        </w:tc>
      </w:tr>
      <w:tr>
        <w:trPr>
          <w:cantSplit/>
          <w:jc w:val="center"/>
        </w:trPr>
        <w:tc>
          <w:tcPr>
            <w:tcW w:w="2160" w:type="dxa"/>
            <w:tcBorders>
              <w:top w:val="single" w:sz="4" w:space="0" w:color="E0E0E0"/>
              <w:bottom w:val="single" w:sz="4" w:space="0" w:color="E0E0E0"/>
            </w:tcBorders>
            <w:shd w:val="clear" w:color="auto" w:fill="F9FAFB"/>
            <w:vAlign w:val="center"/>
          </w:tcPr>
          <w:p>
            <w:pPr>
              <w:keepNext/>
              <w:spacing w:before="60" w:after="60"/>
            </w:pPr>
            <w:r>
              <w:rPr>
                <w:b/>
                <w:color w:val="1B365D"/>
                <w:sz w:val="19"/>
              </w:rPr>
              <w:t xml:space="preserve">stock options</w:t>
            </w:r>
          </w:p>
        </w:tc>
        <w:tc>
          <w:tcPr>
            <w:tcW w:w="290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“Options” · 9 words</w:t>
            </w:r>
          </w:p>
        </w:tc>
        <w:tc>
          <w:tcPr>
            <w:tcW w:w="430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“ENE Options” · 159 words</w:t>
            </w:r>
          </w:p>
        </w:tc>
      </w:tr>
      <w:tr>
        <w:trPr>
          <w:cantSplit/>
          <w:jc w:val="center"/>
        </w:trPr>
        <w:tc>
          <w:tcPr>
            <w:tcW w:w="2160" w:type="dxa"/>
            <w:tcBorders>
              <w:top w:val="single" w:sz="4" w:space="0" w:color="E0E0E0"/>
              <w:bottom w:val="single" w:sz="4" w:space="0" w:color="E0E0E0"/>
            </w:tcBorders>
            <w:shd w:val="clear" w:color="auto" w:fill="FFFFFF"/>
            <w:vAlign w:val="center"/>
          </w:tcPr>
          <w:p>
            <w:pPr>
              <w:keepNext/>
              <w:spacing w:before="60" w:after="60"/>
            </w:pPr>
            <w:r>
              <w:rPr>
                <w:b/>
                <w:color w:val="1B365D"/>
                <w:sz w:val="19"/>
              </w:rPr>
              <w:t xml:space="preserve">power outage</w:t>
            </w:r>
          </w:p>
        </w:tc>
        <w:tc>
          <w:tcPr>
            <w:tcW w:w="290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“Outage” · 4 words</w:t>
            </w:r>
          </w:p>
        </w:tc>
        <w:tc>
          <w:tcPr>
            <w:tcW w:w="430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“Planned Power Outage at 3WTC on Sunday”</w:t>
            </w:r>
          </w:p>
        </w:tc>
      </w:tr>
      <w:tr>
        <w:trPr>
          <w:cantSplit/>
          <w:jc w:val="center"/>
        </w:trPr>
        <w:tc>
          <w:tcPr>
            <w:tcW w:w="2160" w:type="dxa"/>
            <w:tcBorders>
              <w:top w:val="single" w:sz="4" w:space="0" w:color="E0E0E0"/>
              <w:bottom w:val="single" w:sz="4" w:space="0" w:color="E0E0E0"/>
            </w:tcBorders>
            <w:shd w:val="clear" w:color="auto" w:fill="F9FAFB"/>
            <w:vAlign w:val="center"/>
          </w:tcPr>
          <w:p>
            <w:pPr>
              <w:keepNext/>
              <w:spacing w:before="60" w:after="60"/>
            </w:pPr>
            <w:r>
              <w:rPr>
                <w:b/>
                <w:color w:val="1B365D"/>
                <w:sz w:val="19"/>
              </w:rPr>
              <w:t xml:space="preserve">natural gas price</w:t>
            </w:r>
          </w:p>
        </w:tc>
        <w:tc>
          <w:tcPr>
            <w:tcW w:w="290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“RE:” · 4 words</w:t>
            </w:r>
          </w:p>
        </w:tc>
        <w:tc>
          <w:tcPr>
            <w:tcW w:w="430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“Where will Natural Gas prices go next?”</w:t>
            </w:r>
          </w:p>
        </w:tc>
      </w:tr>
      <w:tr>
        <w:trPr>
          <w:cantSplit/>
          <w:jc w:val="center"/>
        </w:trPr>
        <w:tc>
          <w:tcPr>
            <w:tcW w:w="2160" w:type="dxa"/>
            <w:tcBorders>
              <w:top w:val="single" w:sz="4" w:space="0" w:color="E0E0E0"/>
              <w:bottom w:val="single" w:sz="4" w:space="0" w:color="E0E0E0"/>
            </w:tcBorders>
            <w:shd w:val="clear" w:color="auto" w:fill="FFFFFF"/>
            <w:vAlign w:val="center"/>
          </w:tcPr>
          <w:p>
            <w:pPr>
              <w:keepNext/>
              <w:spacing w:before="60" w:after="60"/>
            </w:pPr>
            <w:r>
              <w:rPr>
                <w:b/>
                <w:color w:val="1B365D"/>
                <w:sz w:val="19"/>
              </w:rPr>
              <w:t xml:space="preserve">sec investigation</w:t>
            </w:r>
          </w:p>
        </w:tc>
        <w:tc>
          <w:tcPr>
            <w:tcW w:w="290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(no subject) · 7 words</w:t>
            </w:r>
          </w:p>
        </w:tc>
        <w:tc>
          <w:tcPr>
            <w:tcW w:w="430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“SEC investigation of stock buying”</w:t>
            </w:r>
          </w:p>
        </w:tc>
      </w:tr>
      <w:tr>
        <w:trPr>
          <w:cantSplit/>
          <w:jc w:val="center"/>
        </w:trPr>
        <w:tc>
          <w:tcPr>
            <w:tcW w:w="2160" w:type="dxa"/>
            <w:tcBorders>
              <w:top w:val="single" w:sz="4" w:space="0" w:color="E0E0E0"/>
              <w:bottom w:val="single" w:sz="4" w:space="0" w:color="E0E0E0"/>
            </w:tcBorders>
            <w:shd w:val="clear" w:color="auto" w:fill="F9FAFB"/>
            <w:vAlign w:val="center"/>
          </w:tcPr>
          <w:p>
            <w:pPr>
              <w:keepNext/>
              <w:spacing w:before="60" w:after="60"/>
            </w:pPr>
            <w:r>
              <w:rPr>
                <w:b/>
                <w:color w:val="1B365D"/>
                <w:sz w:val="19"/>
              </w:rPr>
              <w:t xml:space="preserve">skilling resign</w:t>
            </w:r>
          </w:p>
        </w:tc>
        <w:tc>
          <w:tcPr>
            <w:tcW w:w="290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“Skilling’s office” · 1 word</w:t>
            </w:r>
          </w:p>
        </w:tc>
        <w:tc>
          <w:tcPr>
            <w:tcW w:w="430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“FW: WSJ Skilling Interview”</w:t>
            </w:r>
          </w:p>
        </w:tc>
      </w:tr>
      <w:tr>
        <w:trPr>
          <w:cantSplit/>
          <w:jc w:val="center"/>
        </w:trPr>
        <w:tc>
          <w:tcPr>
            <w:tcW w:w="2160" w:type="dxa"/>
            <w:tcBorders>
              <w:top w:val="single" w:sz="4" w:space="0" w:color="E0E0E0"/>
              <w:bottom w:val="single" w:sz="4" w:space="0" w:color="E0E0E0"/>
            </w:tcBorders>
            <w:shd w:val="clear" w:color="auto" w:fill="FFFFFF"/>
            <w:vAlign w:val="center"/>
          </w:tcPr>
          <w:p>
            <w:pPr>
              <w:spacing w:before="60" w:after="60"/>
            </w:pPr>
            <w:r>
              <w:rPr>
                <w:b/>
                <w:color w:val="1B365D"/>
                <w:sz w:val="19"/>
              </w:rPr>
              <w:t xml:space="preserve">bankruptcy</w:t>
            </w:r>
          </w:p>
        </w:tc>
        <w:tc>
          <w:tcPr>
            <w:tcW w:w="2900" w:type="dxa"/>
            <w:tcBorders>
              <w:top w:val="single" w:sz="4" w:space="0" w:color="E0E0E0"/>
              <w:bottom w:val="single" w:sz="4" w:space="0" w:color="E0E0E0"/>
            </w:tcBorders>
            <w:shd w:val="clear" w:color="auto" w:fill="FFFFFF"/>
            <w:vAlign w:val="center"/>
          </w:tcPr>
          <w:p>
            <w:pPr>
              <w:spacing w:before="60" w:after="60"/>
              <w:jc w:val="center"/>
            </w:pPr>
            <w:r>
              <w:rPr>
                <w:sz w:val="19"/>
              </w:rPr>
              <w:t xml:space="preserve">(no subject) · 4 words</w:t>
            </w:r>
          </w:p>
        </w:tc>
        <w:tc>
          <w:tcPr>
            <w:tcW w:w="4300" w:type="dxa"/>
            <w:tcBorders>
              <w:top w:val="single" w:sz="4" w:space="0" w:color="E0E0E0"/>
              <w:bottom w:val="single" w:sz="4" w:space="0" w:color="E0E0E0"/>
            </w:tcBorders>
            <w:shd w:val="clear" w:color="auto" w:fill="FFFFFF"/>
            <w:vAlign w:val="center"/>
          </w:tcPr>
          <w:p>
            <w:pPr>
              <w:spacing w:before="60" w:after="60"/>
              <w:jc w:val="center"/>
            </w:pPr>
            <w:r>
              <w:rPr>
                <w:sz w:val="19"/>
              </w:rPr>
              <w:t xml:space="preserve">“Bankruptcy in California; Implications…”</w:t>
            </w:r>
          </w:p>
        </w:tc>
      </w:tr>
    </w:tbl>
    <w:p>
      <w:pPr>
        <w:spacing w:after="60"/>
      </w:pPr>
    </w:p>
    <w:p>
      <w:pPr>
        <w:keepNext/>
        <w:spacing w:before="240" w:after="80"/>
      </w:pPr>
      <w:r>
        <w:rPr>
          <w:b/>
          <w:color w:val="008080"/>
          <w:sz w:val="26"/>
        </w:rPr>
        <w:t xml:space="preserve">4.4 Comparison with published neural retrievers</w:t>
      </w:r>
    </w:p>
    <w:p>
      <w:pPr>
        <w:spacing w:after="120"/>
        <w:jc w:val="both"/>
      </w:pPr>
      <w:r>
        <w:t xml:space="preserve">Neural methods were outside our compute budget, so we compare with published results. BEIR [5] evaluates retrievers trained on MS MARCO on 18 datasets from domains they never saw, which matches the Enron situation of having no in-domain labels. Figure 4 shows that most dense and learned-sparse retrievers score below BM25 on average; only document expansion (docT5query, +1.6 %), late interaction (ColBERT, +2.5 %) and cross-encoder re-ranking of BM25’s own candidates (+11 %) are ahead.</w:t>
      </w:r>
    </w:p>
    <w:p>
      <w:pPr>
        <w:keepNext/>
        <w:spacing w:before="120" w:after="0"/>
        <w:jc w:val="center"/>
      </w:pPr>
      <w:r>
        <w:drawing>
          <wp:inline distT="0" distB="0" distL="0" distR="0">
            <wp:extent cx="5120640" cy="2284593"/>
            <wp:docPr id="103" name="Figure 3" descr="fig4_bei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3.png"/>
                    <pic:cNvPicPr/>
                  </pic:nvPicPr>
                  <pic:blipFill>
                    <a:blip r:embed="rIdImg3"/>
                    <a:stretch>
                      <a:fillRect/>
                    </a:stretch>
                  </pic:blipFill>
                  <pic:spPr>
                    <a:xfrm>
                      <a:off x="0" y="0"/>
                      <a:ext cx="5120640" cy="2284593"/>
                    </a:xfrm>
                    <a:prstGeom prst="rect">
                      <a:avLst/>
                    </a:prstGeom>
                  </pic:spPr>
                </pic:pic>
              </a:graphicData>
            </a:graphic>
          </wp:inline>
        </w:drawing>
      </w:r>
    </w:p>
    <w:p>
      <w:pPr>
        <w:spacing w:before="80" w:after="240"/>
        <w:jc w:val="center"/>
      </w:pPr>
      <w:r>
        <w:rPr>
          <w:i/>
          <w:color w:val="666666"/>
          <w:sz w:val="19"/>
        </w:rPr>
        <w:t xml:space="preserve">Figure 4: Average zero-shot nDCG@10 relative to BM25 across 18 BEIR datasets (data: Thakur et al. [5], Table 2).</w:t>
      </w:r>
    </w:p>
    <w:p>
      <w:pPr>
        <w:keepNext/>
        <w:spacing w:before="160" w:after="80"/>
      </w:pPr>
      <w:r>
        <w:rPr>
          <w:b/>
          <w:color w:val="1B365D"/>
          <w:sz w:val="20"/>
        </w:rPr>
        <w:t xml:space="preserve">Table 6. In-domain quality on MS MARCO passages [6] and cost per query on 1 M documents [5].</w:t>
      </w:r>
    </w:p>
    <w:tbl>
      <w:tblPr>
        <w:tblW w:w="9360" w:type="dxa"/>
        <w:jc w:val="center"/>
        <w:tblLayout w:type="fixed"/>
        <w:tblLook w:val="04A0" w:firstRow="1" w:lastRow="0" w:firstColumn="1" w:lastColumn="0" w:noHBand="0" w:noVBand="1"/>
      </w:tblPr>
      <w:tblGrid>
        <w:gridCol w:w="3060"/>
        <w:gridCol w:w="2000"/>
        <w:gridCol w:w="2700"/>
        <w:gridCol w:w="1600"/>
      </w:tblGrid>
      <w:tr>
        <w:trPr>
          <w:cantSplit/>
          <w:tblHeader/>
          <w:jc w:val="center"/>
        </w:trPr>
        <w:tc>
          <w:tcPr>
            <w:tcW w:w="3060" w:type="dxa"/>
            <w:tcBorders>
              <w:top w:val="single" w:sz="4" w:space="0" w:color="E0E0E0"/>
              <w:bottom w:val="single" w:sz="4" w:space="0" w:color="E0E0E0"/>
            </w:tcBorders>
            <w:shd w:val="clear" w:color="auto" w:fill="1B365D"/>
            <w:vAlign w:val="center"/>
          </w:tcPr>
          <w:p>
            <w:pPr>
              <w:keepNext/>
              <w:spacing w:before="60" w:after="60"/>
            </w:pPr>
            <w:r>
              <w:rPr>
                <w:b/>
                <w:color w:val="FFFFFF"/>
                <w:sz w:val="19"/>
              </w:rPr>
              <w:t xml:space="preserve">Model</w:t>
            </w:r>
          </w:p>
        </w:tc>
        <w:tc>
          <w:tcPr>
            <w:tcW w:w="2000" w:type="dxa"/>
            <w:tcBorders>
              <w:top w:val="single" w:sz="4" w:space="0" w:color="E0E0E0"/>
              <w:bottom w:val="single" w:sz="4" w:space="0" w:color="E0E0E0"/>
            </w:tcBorders>
            <w:shd w:val="clear" w:color="auto" w:fill="1B365D"/>
            <w:vAlign w:val="center"/>
          </w:tcPr>
          <w:p>
            <w:pPr>
              <w:keepNext/>
              <w:spacing w:before="60" w:after="60"/>
              <w:jc w:val="center"/>
            </w:pPr>
            <w:r>
              <w:rPr>
                <w:b/>
                <w:color w:val="FFFFFF"/>
                <w:sz w:val="19"/>
              </w:rPr>
              <w:t xml:space="preserve">MS MARCO MRR@10</w:t>
            </w:r>
          </w:p>
        </w:tc>
        <w:tc>
          <w:tcPr>
            <w:tcW w:w="2700" w:type="dxa"/>
            <w:tcBorders>
              <w:top w:val="single" w:sz="4" w:space="0" w:color="E0E0E0"/>
              <w:bottom w:val="single" w:sz="4" w:space="0" w:color="E0E0E0"/>
            </w:tcBorders>
            <w:shd w:val="clear" w:color="auto" w:fill="1B365D"/>
            <w:vAlign w:val="center"/>
          </w:tcPr>
          <w:p>
            <w:pPr>
              <w:keepNext/>
              <w:spacing w:before="60" w:after="60"/>
              <w:jc w:val="center"/>
            </w:pPr>
            <w:r>
              <w:rPr>
                <w:b/>
                <w:color w:val="FFFFFF"/>
                <w:sz w:val="19"/>
              </w:rPr>
              <w:t xml:space="preserve">Query latency</w:t>
            </w:r>
          </w:p>
        </w:tc>
        <w:tc>
          <w:tcPr>
            <w:tcW w:w="1600" w:type="dxa"/>
            <w:tcBorders>
              <w:top w:val="single" w:sz="4" w:space="0" w:color="E0E0E0"/>
              <w:bottom w:val="single" w:sz="4" w:space="0" w:color="E0E0E0"/>
            </w:tcBorders>
            <w:shd w:val="clear" w:color="auto" w:fill="1B365D"/>
            <w:vAlign w:val="center"/>
          </w:tcPr>
          <w:p>
            <w:pPr>
              <w:keepNext/>
              <w:spacing w:before="60" w:after="60"/>
              <w:jc w:val="center"/>
            </w:pPr>
            <w:r>
              <w:rPr>
                <w:b/>
                <w:color w:val="FFFFFF"/>
                <w:sz w:val="19"/>
              </w:rPr>
              <w:t xml:space="preserve">Index size</w:t>
            </w:r>
          </w:p>
        </w:tc>
      </w:tr>
      <w:tr>
        <w:trPr>
          <w:cantSplit/>
          <w:jc w:val="center"/>
        </w:trPr>
        <w:tc>
          <w:tcPr>
            <w:tcW w:w="3060" w:type="dxa"/>
            <w:tcBorders>
              <w:top w:val="single" w:sz="4" w:space="0" w:color="E0E0E0"/>
              <w:bottom w:val="single" w:sz="4" w:space="0" w:color="E0E0E0"/>
            </w:tcBorders>
            <w:shd w:val="clear" w:color="auto" w:fill="E6F2F2"/>
            <w:vAlign w:val="center"/>
          </w:tcPr>
          <w:p>
            <w:pPr>
              <w:keepNext/>
              <w:spacing w:before="60" w:after="60"/>
            </w:pPr>
            <w:r>
              <w:rPr>
                <w:b/>
                <w:color w:val="1B365D"/>
                <w:sz w:val="19"/>
              </w:rPr>
              <w:t xml:space="preserve">BM25</w:t>
            </w:r>
          </w:p>
        </w:tc>
        <w:tc>
          <w:tcPr>
            <w:tcW w:w="2000" w:type="dxa"/>
            <w:tcBorders>
              <w:top w:val="single" w:sz="4" w:space="0" w:color="E0E0E0"/>
              <w:bottom w:val="single" w:sz="4" w:space="0" w:color="E0E0E0"/>
            </w:tcBorders>
            <w:shd w:val="clear" w:color="auto" w:fill="E6F2F2"/>
            <w:vAlign w:val="center"/>
          </w:tcPr>
          <w:p>
            <w:pPr>
              <w:keepNext/>
              <w:spacing w:before="60" w:after="60"/>
              <w:jc w:val="center"/>
            </w:pPr>
            <w:r>
              <w:rPr>
                <w:b/>
                <w:color w:val="1B365D"/>
                <w:sz w:val="19"/>
              </w:rPr>
              <w:t xml:space="preserve">0.187</w:t>
            </w:r>
          </w:p>
        </w:tc>
        <w:tc>
          <w:tcPr>
            <w:tcW w:w="2700" w:type="dxa"/>
            <w:tcBorders>
              <w:top w:val="single" w:sz="4" w:space="0" w:color="E0E0E0"/>
              <w:bottom w:val="single" w:sz="4" w:space="0" w:color="E0E0E0"/>
            </w:tcBorders>
            <w:shd w:val="clear" w:color="auto" w:fill="E6F2F2"/>
            <w:vAlign w:val="center"/>
          </w:tcPr>
          <w:p>
            <w:pPr>
              <w:keepNext/>
              <w:spacing w:before="60" w:after="60"/>
              <w:jc w:val="center"/>
            </w:pPr>
            <w:r>
              <w:rPr>
                <w:b/>
                <w:color w:val="1B365D"/>
                <w:sz w:val="19"/>
              </w:rPr>
              <w:t xml:space="preserve">20 ms (CPU)</w:t>
            </w:r>
          </w:p>
        </w:tc>
        <w:tc>
          <w:tcPr>
            <w:tcW w:w="1600" w:type="dxa"/>
            <w:tcBorders>
              <w:top w:val="single" w:sz="4" w:space="0" w:color="E0E0E0"/>
              <w:bottom w:val="single" w:sz="4" w:space="0" w:color="E0E0E0"/>
            </w:tcBorders>
            <w:shd w:val="clear" w:color="auto" w:fill="E6F2F2"/>
            <w:vAlign w:val="center"/>
          </w:tcPr>
          <w:p>
            <w:pPr>
              <w:keepNext/>
              <w:spacing w:before="60" w:after="60"/>
              <w:jc w:val="center"/>
            </w:pPr>
            <w:r>
              <w:rPr>
                <w:b/>
                <w:color w:val="1B365D"/>
                <w:sz w:val="19"/>
              </w:rPr>
              <w:t xml:space="preserve">0.4 GB</w:t>
            </w:r>
          </w:p>
        </w:tc>
      </w:tr>
      <w:tr>
        <w:trPr>
          <w:cantSplit/>
          <w:jc w:val="center"/>
        </w:trPr>
        <w:tc>
          <w:tcPr>
            <w:tcW w:w="3060" w:type="dxa"/>
            <w:tcBorders>
              <w:top w:val="single" w:sz="4" w:space="0" w:color="E0E0E0"/>
              <w:bottom w:val="single" w:sz="4" w:space="0" w:color="E0E0E0"/>
            </w:tcBorders>
            <w:shd w:val="clear" w:color="auto" w:fill="FFFFFF"/>
            <w:vAlign w:val="center"/>
          </w:tcPr>
          <w:p>
            <w:pPr>
              <w:keepNext/>
              <w:spacing w:before="60" w:after="60"/>
            </w:pPr>
            <w:r>
              <w:rPr>
                <w:b/>
                <w:color w:val="1B365D"/>
                <w:sz w:val="19"/>
              </w:rPr>
              <w:t xml:space="preserve">Dense retrieval (DPR / TCT-ColBERT)</w:t>
            </w:r>
          </w:p>
        </w:tc>
        <w:tc>
          <w:tcPr>
            <w:tcW w:w="200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0.335 (TCT-ColBERT)</w:t>
            </w:r>
          </w:p>
        </w:tc>
        <w:tc>
          <w:tcPr>
            <w:tcW w:w="270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230 ms CPU · 19 ms GPU (DPR)</w:t>
            </w:r>
          </w:p>
        </w:tc>
        <w:tc>
          <w:tcPr>
            <w:tcW w:w="160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3 GB (DPR)</w:t>
            </w:r>
          </w:p>
        </w:tc>
      </w:tr>
      <w:tr>
        <w:trPr>
          <w:cantSplit/>
          <w:jc w:val="center"/>
        </w:trPr>
        <w:tc>
          <w:tcPr>
            <w:tcW w:w="3060" w:type="dxa"/>
            <w:tcBorders>
              <w:top w:val="single" w:sz="4" w:space="0" w:color="E0E0E0"/>
              <w:bottom w:val="single" w:sz="4" w:space="0" w:color="E0E0E0"/>
            </w:tcBorders>
            <w:shd w:val="clear" w:color="auto" w:fill="F9FAFB"/>
            <w:vAlign w:val="center"/>
          </w:tcPr>
          <w:p>
            <w:pPr>
              <w:keepNext/>
              <w:spacing w:before="60" w:after="60"/>
            </w:pPr>
            <w:r>
              <w:rPr>
                <w:b/>
                <w:color w:val="1B365D"/>
                <w:sz w:val="19"/>
              </w:rPr>
              <w:t xml:space="preserve">ColBERT (late interaction)</w:t>
            </w:r>
          </w:p>
        </w:tc>
        <w:tc>
          <w:tcPr>
            <w:tcW w:w="200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w:t>
            </w:r>
          </w:p>
        </w:tc>
        <w:tc>
          <w:tcPr>
            <w:tcW w:w="270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350 ms (GPU)</w:t>
            </w:r>
          </w:p>
        </w:tc>
        <w:tc>
          <w:tcPr>
            <w:tcW w:w="160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20 GB</w:t>
            </w:r>
          </w:p>
        </w:tc>
      </w:tr>
      <w:tr>
        <w:trPr>
          <w:cantSplit/>
          <w:jc w:val="center"/>
        </w:trPr>
        <w:tc>
          <w:tcPr>
            <w:tcW w:w="3060" w:type="dxa"/>
            <w:tcBorders>
              <w:top w:val="single" w:sz="4" w:space="0" w:color="E0E0E0"/>
              <w:bottom w:val="single" w:sz="4" w:space="0" w:color="E0E0E0"/>
            </w:tcBorders>
            <w:shd w:val="clear" w:color="auto" w:fill="FFFFFF"/>
            <w:vAlign w:val="center"/>
          </w:tcPr>
          <w:p>
            <w:pPr>
              <w:keepNext/>
              <w:spacing w:before="60" w:after="60"/>
            </w:pPr>
            <w:r>
              <w:rPr>
                <w:b/>
                <w:color w:val="1B365D"/>
                <w:sz w:val="19"/>
              </w:rPr>
              <w:t xml:space="preserve">Hybrid TCT-ColBERT + BM25</w:t>
            </w:r>
          </w:p>
        </w:tc>
        <w:tc>
          <w:tcPr>
            <w:tcW w:w="200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0.353</w:t>
            </w:r>
          </w:p>
        </w:tc>
        <w:tc>
          <w:tcPr>
            <w:tcW w:w="270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w:t>
            </w:r>
          </w:p>
        </w:tc>
        <w:tc>
          <w:tcPr>
            <w:tcW w:w="160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w:t>
            </w:r>
          </w:p>
        </w:tc>
      </w:tr>
      <w:tr>
        <w:trPr>
          <w:cantSplit/>
          <w:jc w:val="center"/>
        </w:trPr>
        <w:tc>
          <w:tcPr>
            <w:tcW w:w="3060" w:type="dxa"/>
            <w:tcBorders>
              <w:top w:val="single" w:sz="4" w:space="0" w:color="E0E0E0"/>
              <w:bottom w:val="single" w:sz="4" w:space="0" w:color="E0E0E0"/>
            </w:tcBorders>
            <w:shd w:val="clear" w:color="auto" w:fill="F9FAFB"/>
            <w:vAlign w:val="center"/>
          </w:tcPr>
          <w:p>
            <w:pPr>
              <w:spacing w:before="60" w:after="60"/>
            </w:pPr>
            <w:r>
              <w:rPr>
                <w:b/>
                <w:color w:val="1B365D"/>
                <w:sz w:val="19"/>
              </w:rPr>
              <w:t xml:space="preserve">BM25 + BERT re-ranker</w:t>
            </w:r>
          </w:p>
        </w:tc>
        <w:tc>
          <w:tcPr>
            <w:tcW w:w="2000" w:type="dxa"/>
            <w:tcBorders>
              <w:top w:val="single" w:sz="4" w:space="0" w:color="E0E0E0"/>
              <w:bottom w:val="single" w:sz="4" w:space="0" w:color="E0E0E0"/>
            </w:tcBorders>
            <w:shd w:val="clear" w:color="auto" w:fill="F9FAFB"/>
            <w:vAlign w:val="center"/>
          </w:tcPr>
          <w:p>
            <w:pPr>
              <w:spacing w:before="60" w:after="60"/>
              <w:jc w:val="center"/>
            </w:pPr>
            <w:r>
              <w:rPr>
                <w:sz w:val="19"/>
              </w:rPr>
              <w:t xml:space="preserve">0.372 (monoBERT)</w:t>
            </w:r>
          </w:p>
        </w:tc>
        <w:tc>
          <w:tcPr>
            <w:tcW w:w="2700" w:type="dxa"/>
            <w:tcBorders>
              <w:top w:val="single" w:sz="4" w:space="0" w:color="E0E0E0"/>
              <w:bottom w:val="single" w:sz="4" w:space="0" w:color="E0E0E0"/>
            </w:tcBorders>
            <w:shd w:val="clear" w:color="auto" w:fill="F9FAFB"/>
            <w:vAlign w:val="center"/>
          </w:tcPr>
          <w:p>
            <w:pPr>
              <w:spacing w:before="60" w:after="60"/>
              <w:jc w:val="center"/>
            </w:pPr>
            <w:r>
              <w:rPr>
                <w:sz w:val="19"/>
              </w:rPr>
              <w:t xml:space="preserve">6.1 s CPU · 450 ms GPU</w:t>
            </w:r>
          </w:p>
        </w:tc>
        <w:tc>
          <w:tcPr>
            <w:tcW w:w="1600" w:type="dxa"/>
            <w:tcBorders>
              <w:top w:val="single" w:sz="4" w:space="0" w:color="E0E0E0"/>
              <w:bottom w:val="single" w:sz="4" w:space="0" w:color="E0E0E0"/>
            </w:tcBorders>
            <w:shd w:val="clear" w:color="auto" w:fill="F9FAFB"/>
            <w:vAlign w:val="center"/>
          </w:tcPr>
          <w:p>
            <w:pPr>
              <w:spacing w:before="60" w:after="60"/>
              <w:jc w:val="center"/>
            </w:pPr>
            <w:r>
              <w:rPr>
                <w:sz w:val="19"/>
              </w:rPr>
              <w:t xml:space="preserve">0.4 GB</w:t>
            </w:r>
          </w:p>
        </w:tc>
      </w:tr>
    </w:tbl>
    <w:p>
      <w:pPr>
        <w:spacing w:after="60"/>
      </w:pPr>
    </w:p>
    <w:p>
      <w:pPr>
        <w:spacing w:after="120"/>
        <w:jc w:val="both"/>
      </w:pPr>
      <w:r>
        <w:t xml:space="preserve">When trained on about 500,000 labelled MS MARCO queries, neural rankers almost double BM25’s MRR@10. That improvement depends on in-domain training data and GPUs, and comes with 10–300 times higher latency or 7–50 times larger indexes. The strongest systems, hybrid retrieval and re-ranking, also keep BM25 as a component. For a project with no relevance labels, a laptop CPU and a quarter of a million e-mails, BM25 offers the best balance of quality, speed, cost and explainability.</w:t>
      </w:r>
    </w:p>
    <w:p>
      <w:pPr>
        <w:keepNext/>
        <w:pageBreakBefore/>
        <w:spacing w:before="360" w:after="120"/>
      </w:pPr>
      <w:r>
        <w:rPr>
          <w:b/>
          <w:color w:val="1B365D"/>
          <w:sz w:val="30"/>
        </w:rPr>
        <w:t xml:space="preserve">5. Conclusion</w:t>
      </w:r>
    </w:p>
    <w:p>
      <w:pPr>
        <w:spacing w:after="120"/>
        <w:jc w:val="both"/>
      </w:pPr>
      <w:r>
        <w:t xml:space="preserve">We built a search engine for 251,115 unique Enron e-mails and compared TF-IDF with cosine similarity and Okapi BM25 implemented from scratch. Sparse CSR/CSC matrices reduced a 1.27 TB term–document matrix to about 300 MB, the full index builds in about 75 seconds and loads in 1.3 seconds, and BM25 answers a query in about 5 ms.</w:t>
      </w:r>
    </w:p>
    <w:p>
      <w:pPr>
        <w:spacing w:after="120"/>
        <w:jc w:val="both"/>
      </w:pPr>
      <w:r>
        <w:t xml:space="preserve">On the Cranfield test collection, the project’s BM25 achieved the best nDCG@10 among the lexical and probabilistic rankers (0.363 against 0.349 for TF-IDF and 0.317 for query likelihood), won 105 of the 225 queries against TF-IDF’s 77, and was 1.5× faster. The parameter sweep showed that length normalisation contributes most of the gain and that the standard defaults are within 2 % of the best setting. On Enron, where lengths vary far more than in Cranfield, the difference is clearly visible: TF-IDF favours one- to ten-word replies, BM25 surfaces informative, on-topic messages. Published BEIR results confirm that BM25 remains a strong baseline that most neural retrievers do not beat without in-domain training.</w:t>
      </w:r>
    </w:p>
    <w:p>
      <w:pPr>
        <w:spacing w:after="120"/>
        <w:jc w:val="both"/>
      </w:pPr>
      <w:r>
        <w:t xml:space="preserve">The work has limitations. Both rankers are purely lexical, so a query for “layoffs” does not find “job cuts”. The system has no phrase search, typo tolerance or sender and date filters. Quality on Enron was judged by inspection because the corpus has no relevance labels, and the whole index must fit in memory. Future work includes hybrid retrieval that fuses BM25 with dense embeddings (for example with Reciprocal Rank Fusion [11]), BM25F to weight the subject above the body, labelling a set of Enron queries to compute nDCG on the target data, and moving to an on-disk engine such as Elasticsearch, which uses the same BM25 scoring, for larger collections.</w:t>
      </w:r>
    </w:p>
    <w:p>
      <w:pPr>
        <w:spacing w:before="360" w:after="120"/>
        <w:jc w:val="left"/>
      </w:pPr>
      <w:r>
        <w:rPr>
          <w:b/>
          <w:color w:val="1B365D"/>
          <w:sz w:val="28"/>
        </w:rPr>
        <w:t xml:space="preserve">References</w:t>
      </w:r>
    </w:p>
    <w:p>
      <w:pPr>
        <w:spacing w:after="80"/>
        <w:ind w:left="360" w:hanging="360"/>
      </w:pPr>
      <w:r>
        <w:rPr>
          <w:color w:val="666666"/>
          <w:sz w:val="19"/>
        </w:rPr>
        <w:t xml:space="preserve">1. Spärck Jones, K.: A statistical interpretation of term specificity and its application in retrieval. Journal of Documentation 28(1), 11–21 (1972)</w:t>
      </w:r>
    </w:p>
    <w:p>
      <w:pPr>
        <w:spacing w:after="80"/>
        <w:ind w:left="360" w:hanging="360"/>
      </w:pPr>
      <w:r>
        <w:rPr>
          <w:color w:val="666666"/>
          <w:sz w:val="19"/>
        </w:rPr>
        <w:t xml:space="preserve">2. Salton, G., Wong, A., Yang, C.S.: A vector space model for automatic indexing. Communications of the ACM 18(11), 613–620 (1975)</w:t>
      </w:r>
    </w:p>
    <w:p>
      <w:pPr>
        <w:spacing w:after="80"/>
        <w:ind w:left="360" w:hanging="360"/>
      </w:pPr>
      <w:r>
        <w:rPr>
          <w:color w:val="666666"/>
          <w:sz w:val="19"/>
        </w:rPr>
        <w:t xml:space="preserve">3. Robertson, S., Walker, S., Jones, S., Hancock-Beaulieu, M., Gatford, M.: Okapi at TREC-3. In: Proceedings of the Third Text REtrieval Conference (TREC-3), pp. 109–126 (1994)</w:t>
      </w:r>
    </w:p>
    <w:p>
      <w:pPr>
        <w:spacing w:after="80"/>
        <w:ind w:left="360" w:hanging="360"/>
      </w:pPr>
      <w:r>
        <w:rPr>
          <w:color w:val="666666"/>
          <w:sz w:val="19"/>
        </w:rPr>
        <w:t xml:space="preserve">4. Robertson, S., Zaragoza, H.: The Probabilistic Relevance Framework: BM25 and Beyond. Foundations and Trends in Information Retrieval 3(4), 333–389 (2009)</w:t>
      </w:r>
    </w:p>
    <w:p>
      <w:pPr>
        <w:spacing w:after="80"/>
        <w:ind w:left="360" w:hanging="360"/>
      </w:pPr>
      <w:r>
        <w:rPr>
          <w:color w:val="666666"/>
          <w:sz w:val="19"/>
        </w:rPr>
        <w:t xml:space="preserve">5. Thakur, N., Reimers, N., Rücklé, A., Srivastava, A., Gurevych, I.: BEIR: A Heterogeneous Benchmark for Zero-shot Evaluation of Information Retrieval Models. In: NeurIPS Datasets and Benchmarks Track (2021)</w:t>
      </w:r>
    </w:p>
    <w:p>
      <w:pPr>
        <w:spacing w:after="80"/>
        <w:ind w:left="360" w:hanging="360"/>
      </w:pPr>
      <w:r>
        <w:rPr>
          <w:color w:val="666666"/>
          <w:sz w:val="19"/>
        </w:rPr>
        <w:t xml:space="preserve">6. Lin, J., Ma, X., Lin, S.-C., Yang, J.-H., Pradeep, R., Nogueira, R.: Pyserini: A Python Toolkit for Reproducible Information Retrieval Research with Sparse and Dense Representations. In: Proceedings of SIGIR, pp. 2356–2362 (2021)</w:t>
      </w:r>
    </w:p>
    <w:p>
      <w:pPr>
        <w:spacing w:after="80"/>
        <w:ind w:left="360" w:hanging="360"/>
      </w:pPr>
      <w:r>
        <w:rPr>
          <w:color w:val="666666"/>
          <w:sz w:val="19"/>
        </w:rPr>
        <w:t xml:space="preserve">7. Ponte, J.M., Croft, W.B.: A language modeling approach to information retrieval. In: Proceedings of SIGIR, pp. 275–281 (1998)</w:t>
      </w:r>
    </w:p>
    <w:p>
      <w:pPr>
        <w:spacing w:after="80"/>
        <w:ind w:left="360" w:hanging="360"/>
      </w:pPr>
      <w:r>
        <w:rPr>
          <w:color w:val="666666"/>
          <w:sz w:val="19"/>
        </w:rPr>
        <w:t xml:space="preserve">8. Deerwester, S., Dumais, S.T., Furnas, G.W., Landauer, T.K., Harshman, R.: Indexing by latent semantic analysis. Journal of the American Society for Information Science 41(6), 391–407 (1990)</w:t>
      </w:r>
    </w:p>
    <w:p>
      <w:pPr>
        <w:spacing w:after="80"/>
        <w:ind w:left="360" w:hanging="360"/>
      </w:pPr>
      <w:r>
        <w:rPr>
          <w:color w:val="666666"/>
          <w:sz w:val="19"/>
        </w:rPr>
        <w:t xml:space="preserve">9. Cleverdon, C.W.: The Cranfield tests on index language devices. Aslib Proceedings 19(6), 173–194 (1967)</w:t>
      </w:r>
    </w:p>
    <w:p>
      <w:pPr>
        <w:spacing w:after="80"/>
        <w:ind w:left="360" w:hanging="360"/>
      </w:pPr>
      <w:r>
        <w:rPr>
          <w:color w:val="666666"/>
          <w:sz w:val="19"/>
        </w:rPr>
        <w:t xml:space="preserve">10. Klimt, B., Yang, Y.: The Enron Corpus: A New Dataset for Email Classification Research. In: Proceedings of ECML, pp. 217–226 (2004)</w:t>
      </w:r>
    </w:p>
    <w:p>
      <w:pPr>
        <w:spacing w:after="80"/>
        <w:ind w:left="360" w:hanging="360"/>
      </w:pPr>
      <w:r>
        <w:rPr>
          <w:color w:val="666666"/>
          <w:sz w:val="19"/>
        </w:rPr>
        <w:t xml:space="preserve">11. Cormack, G.V., Clarke, C.L.A., Buettcher, S.: Reciprocal Rank Fusion outperforms Condorcet and individual Rank Learning Methods. In: Proceedings of SIGIR, pp. 758–759 (2009)</w:t>
      </w:r>
    </w:p>
    <w:sectPr w:rsidR="00B24390" w:rsidSect="00F5161B">
      <w:headerReference w:type="default" r:id="rId8"/>
      <w:pgSz w:w="12240" w:h="15840"/>
      <w:pgMar w:top="108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0B8C8" w14:textId="77777777" w:rsidR="006162A3" w:rsidRDefault="006162A3" w:rsidP="00F5161B">
      <w:pPr>
        <w:spacing w:after="0" w:line="240" w:lineRule="auto"/>
      </w:pPr>
      <w:r>
        <w:separator/>
      </w:r>
    </w:p>
  </w:endnote>
  <w:endnote w:type="continuationSeparator" w:id="0">
    <w:p w14:paraId="4460957D" w14:textId="77777777" w:rsidR="006162A3" w:rsidRDefault="006162A3" w:rsidP="00F516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BC221" w14:textId="77777777" w:rsidR="006162A3" w:rsidRDefault="006162A3" w:rsidP="00F5161B">
      <w:pPr>
        <w:spacing w:after="0" w:line="240" w:lineRule="auto"/>
      </w:pPr>
      <w:r>
        <w:separator/>
      </w:r>
    </w:p>
  </w:footnote>
  <w:footnote w:type="continuationSeparator" w:id="0">
    <w:p w14:paraId="45E0D341" w14:textId="77777777" w:rsidR="006162A3" w:rsidRDefault="006162A3" w:rsidP="00F516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26AEB" w14:textId="77777777" w:rsidR="00F5161B" w:rsidRPr="00F5161B" w:rsidRDefault="00F5161B" w:rsidP="00F5161B">
    <w:pPr>
      <w:spacing w:after="240"/>
      <w:rPr>
        <w:b/>
        <w:color w:val="1B365D"/>
        <w:sz w:val="20"/>
        <w:szCs w:val="20"/>
      </w:rPr>
    </w:pPr>
    <w:r w:rsidRPr="00F5161B">
      <w:rPr>
        <w:b/>
        <w:color w:val="1B365D"/>
        <w:sz w:val="20"/>
        <w:szCs w:val="20"/>
      </w:rPr>
    </w:r>
  </w:p>
  <w:p w14:paraId="231E28B5" w14:textId="77777777" w:rsidR="00F5161B" w:rsidRDefault="00F516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449626">
    <w:abstractNumId w:val="8"/>
  </w:num>
  <w:num w:numId="2" w16cid:durableId="77752345">
    <w:abstractNumId w:val="6"/>
  </w:num>
  <w:num w:numId="3" w16cid:durableId="1808081566">
    <w:abstractNumId w:val="5"/>
  </w:num>
  <w:num w:numId="4" w16cid:durableId="1194614170">
    <w:abstractNumId w:val="4"/>
  </w:num>
  <w:num w:numId="5" w16cid:durableId="2095973650">
    <w:abstractNumId w:val="7"/>
  </w:num>
  <w:num w:numId="6" w16cid:durableId="725448469">
    <w:abstractNumId w:val="3"/>
  </w:num>
  <w:num w:numId="7" w16cid:durableId="1734770645">
    <w:abstractNumId w:val="2"/>
  </w:num>
  <w:num w:numId="8" w16cid:durableId="798492309">
    <w:abstractNumId w:val="1"/>
  </w:num>
  <w:num w:numId="9" w16cid:durableId="1822573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1A36"/>
    <w:rsid w:val="006162A3"/>
    <w:rsid w:val="006616D2"/>
    <w:rsid w:val="0076061E"/>
    <w:rsid w:val="00AA1D8D"/>
    <w:rsid w:val="00B24390"/>
    <w:rsid w:val="00B47730"/>
    <w:rsid w:val="00C5427D"/>
    <w:rsid w:val="00C97A7E"/>
    <w:rsid w:val="00CB0664"/>
    <w:rsid w:val="00E05AAB"/>
    <w:rsid w:val="00F5161B"/>
    <w:rsid w:val="00FC63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70EACE"/>
  <w14:defaultImageDpi w14:val="300"/>
  <w15:docId w15:val="{905CF534-C35D-444C-91CD-A7A6310B4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B2B2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5161B"/>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1116</Words>
  <Characters>6365</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Shikha Mundra [MU - Jaipur]</cp:lastModifiedBy>
  <cp:revision>5</cp:revision>
  <dcterms:created xsi:type="dcterms:W3CDTF">2026-08-03T11:19:00Z</dcterms:created>
  <dcterms:modified xsi:type="dcterms:W3CDTF">2026-08-04T07:32:00Z</dcterms:modified>
  <cp:category/>
</cp:coreProperties>
</file>